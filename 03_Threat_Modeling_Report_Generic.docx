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br/>
        <w:t>THREAT MODELING REPORT</w:t>
        <w:br/>
      </w:r>
      <w:r>
        <w:rPr>
          <w:b/>
          <w:sz w:val="32"/>
        </w:rPr>
        <w:t>Generic / Technology-Neutral Template</w:t>
      </w:r>
      <w:r>
        <w:br/>
        <w:br/>
        <w:t>Document ID: TM-001</w:t>
        <w:br/>
        <w:t>Version: 1.0</w:t>
        <w:br/>
        <w:t>Classification: Internal / Client Audit Evidence</w:t>
      </w:r>
    </w:p>
    <w:p>
      <w:r>
        <w:br/>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Document Control</w:t>
            </w:r>
          </w:p>
        </w:tc>
        <w:tc>
          <w:tcPr>
            <w:tcW w:type="dxa" w:w="5112"/>
            <w:vAlign w:val="center"/>
            <w:shd w:fill="D9EAF7"/>
          </w:tcPr>
          <w:p>
            <w:r/>
            <w:r>
              <w:rPr>
                <w:rFonts w:ascii="Arial" w:hAnsi="Arial"/>
                <w:b/>
                <w:sz w:val="18"/>
              </w:rPr>
              <w:t>Details</w:t>
            </w:r>
          </w:p>
        </w:tc>
      </w:tr>
      <w:tr>
        <w:tc>
          <w:tcPr>
            <w:tcW w:type="dxa" w:w="5112"/>
            <w:vAlign w:val="center"/>
          </w:tcPr>
          <w:p>
            <w:r/>
            <w:r>
              <w:rPr>
                <w:rFonts w:ascii="Arial" w:hAnsi="Arial"/>
                <w:b w:val="0"/>
                <w:sz w:val="18"/>
              </w:rPr>
              <w:t>Application / Platform Name</w:t>
            </w:r>
          </w:p>
        </w:tc>
        <w:tc>
          <w:tcPr>
            <w:tcW w:type="dxa" w:w="5112"/>
            <w:vAlign w:val="center"/>
          </w:tcPr>
          <w:p>
            <w:r/>
            <w:r>
              <w:rPr>
                <w:rFonts w:ascii="Arial" w:hAnsi="Arial"/>
                <w:b w:val="0"/>
                <w:sz w:val="18"/>
              </w:rPr>
              <w:t>[Enter application/platform name]</w:t>
            </w:r>
          </w:p>
        </w:tc>
      </w:tr>
      <w:tr>
        <w:tc>
          <w:tcPr>
            <w:tcW w:type="dxa" w:w="5112"/>
            <w:vAlign w:val="center"/>
          </w:tcPr>
          <w:p>
            <w:r/>
            <w:r>
              <w:rPr>
                <w:rFonts w:ascii="Arial" w:hAnsi="Arial"/>
                <w:b w:val="0"/>
                <w:sz w:val="18"/>
              </w:rPr>
              <w:t>Application Type</w:t>
            </w:r>
          </w:p>
        </w:tc>
        <w:tc>
          <w:tcPr>
            <w:tcW w:type="dxa" w:w="5112"/>
            <w:vAlign w:val="center"/>
          </w:tcPr>
          <w:p>
            <w:r/>
            <w:r>
              <w:rPr>
                <w:rFonts w:ascii="Arial" w:hAnsi="Arial"/>
                <w:b w:val="0"/>
                <w:sz w:val="18"/>
              </w:rPr>
              <w:t>[Web / Mobile / Desktop / API / Cloud / IoT / Other]</w:t>
            </w:r>
          </w:p>
        </w:tc>
      </w:tr>
      <w:tr>
        <w:tc>
          <w:tcPr>
            <w:tcW w:type="dxa" w:w="5112"/>
            <w:vAlign w:val="center"/>
          </w:tcPr>
          <w:p>
            <w:r/>
            <w:r>
              <w:rPr>
                <w:rFonts w:ascii="Arial" w:hAnsi="Arial"/>
                <w:b w:val="0"/>
                <w:sz w:val="18"/>
              </w:rPr>
              <w:t>Version / Release</w:t>
            </w:r>
          </w:p>
        </w:tc>
        <w:tc>
          <w:tcPr>
            <w:tcW w:type="dxa" w:w="5112"/>
            <w:vAlign w:val="center"/>
          </w:tcPr>
          <w:p>
            <w:r/>
            <w:r>
              <w:rPr>
                <w:rFonts w:ascii="Arial" w:hAnsi="Arial"/>
                <w:b w:val="0"/>
                <w:sz w:val="18"/>
              </w:rPr>
              <w:t>[Enter version]</w:t>
            </w:r>
          </w:p>
        </w:tc>
      </w:tr>
      <w:tr>
        <w:tc>
          <w:tcPr>
            <w:tcW w:type="dxa" w:w="5112"/>
            <w:vAlign w:val="center"/>
          </w:tcPr>
          <w:p>
            <w:r/>
            <w:r>
              <w:rPr>
                <w:rFonts w:ascii="Arial" w:hAnsi="Arial"/>
                <w:b w:val="0"/>
                <w:sz w:val="18"/>
              </w:rPr>
              <w:t>Environment</w:t>
            </w:r>
          </w:p>
        </w:tc>
        <w:tc>
          <w:tcPr>
            <w:tcW w:type="dxa" w:w="5112"/>
            <w:vAlign w:val="center"/>
          </w:tcPr>
          <w:p>
            <w:r/>
            <w:r>
              <w:rPr>
                <w:rFonts w:ascii="Arial" w:hAnsi="Arial"/>
                <w:b w:val="0"/>
                <w:sz w:val="18"/>
              </w:rPr>
              <w:t>[Development / UAT / Production / Other]</w:t>
            </w:r>
          </w:p>
        </w:tc>
      </w:tr>
      <w:tr>
        <w:tc>
          <w:tcPr>
            <w:tcW w:type="dxa" w:w="5112"/>
            <w:vAlign w:val="center"/>
          </w:tcPr>
          <w:p>
            <w:r/>
            <w:r>
              <w:rPr>
                <w:rFonts w:ascii="Arial" w:hAnsi="Arial"/>
                <w:b w:val="0"/>
                <w:sz w:val="18"/>
              </w:rPr>
              <w:t>Prepared By</w:t>
            </w:r>
          </w:p>
        </w:tc>
        <w:tc>
          <w:tcPr>
            <w:tcW w:type="dxa" w:w="5112"/>
            <w:vAlign w:val="center"/>
          </w:tcPr>
          <w:p>
            <w:r/>
            <w:r>
              <w:rPr>
                <w:rFonts w:ascii="Arial" w:hAnsi="Arial"/>
                <w:b w:val="0"/>
                <w:sz w:val="18"/>
              </w:rPr>
              <w:t>[Name / Team]</w:t>
            </w:r>
          </w:p>
        </w:tc>
      </w:tr>
      <w:tr>
        <w:tc>
          <w:tcPr>
            <w:tcW w:type="dxa" w:w="5112"/>
            <w:vAlign w:val="center"/>
          </w:tcPr>
          <w:p>
            <w:r/>
            <w:r>
              <w:rPr>
                <w:rFonts w:ascii="Arial" w:hAnsi="Arial"/>
                <w:b w:val="0"/>
                <w:sz w:val="18"/>
              </w:rPr>
              <w:t>Reviewed By</w:t>
            </w:r>
          </w:p>
        </w:tc>
        <w:tc>
          <w:tcPr>
            <w:tcW w:type="dxa" w:w="5112"/>
            <w:vAlign w:val="center"/>
          </w:tcPr>
          <w:p>
            <w:r/>
            <w:r>
              <w:rPr>
                <w:rFonts w:ascii="Arial" w:hAnsi="Arial"/>
                <w:b w:val="0"/>
                <w:sz w:val="18"/>
              </w:rPr>
              <w:t>[Technical / Security Reviewer]</w:t>
            </w:r>
          </w:p>
        </w:tc>
      </w:tr>
      <w:tr>
        <w:tc>
          <w:tcPr>
            <w:tcW w:type="dxa" w:w="5112"/>
            <w:vAlign w:val="center"/>
          </w:tcPr>
          <w:p>
            <w:r/>
            <w:r>
              <w:rPr>
                <w:rFonts w:ascii="Arial" w:hAnsi="Arial"/>
                <w:b w:val="0"/>
                <w:sz w:val="18"/>
              </w:rPr>
              <w:t>Approved By</w:t>
            </w:r>
          </w:p>
        </w:tc>
        <w:tc>
          <w:tcPr>
            <w:tcW w:type="dxa" w:w="5112"/>
            <w:vAlign w:val="center"/>
          </w:tcPr>
          <w:p>
            <w:r/>
            <w:r>
              <w:rPr>
                <w:rFonts w:ascii="Arial" w:hAnsi="Arial"/>
                <w:b w:val="0"/>
                <w:sz w:val="18"/>
              </w:rPr>
              <w:t>[Application Owner]</w:t>
            </w:r>
          </w:p>
        </w:tc>
      </w:tr>
      <w:tr>
        <w:tc>
          <w:tcPr>
            <w:tcW w:type="dxa" w:w="5112"/>
            <w:vAlign w:val="center"/>
          </w:tcPr>
          <w:p>
            <w:r/>
            <w:r>
              <w:rPr>
                <w:rFonts w:ascii="Arial" w:hAnsi="Arial"/>
                <w:b w:val="0"/>
                <w:sz w:val="18"/>
              </w:rPr>
              <w:t>Assessment Date</w:t>
            </w:r>
          </w:p>
        </w:tc>
        <w:tc>
          <w:tcPr>
            <w:tcW w:type="dxa" w:w="5112"/>
            <w:vAlign w:val="center"/>
          </w:tcPr>
          <w:p>
            <w:r/>
            <w:r>
              <w:rPr>
                <w:rFonts w:ascii="Arial" w:hAnsi="Arial"/>
                <w:b w:val="0"/>
                <w:sz w:val="18"/>
              </w:rPr>
              <w:t>[DD-MM-YYYY]</w:t>
            </w:r>
          </w:p>
        </w:tc>
      </w:tr>
      <w:tr>
        <w:tc>
          <w:tcPr>
            <w:tcW w:type="dxa" w:w="5112"/>
            <w:vAlign w:val="center"/>
          </w:tcPr>
          <w:p>
            <w:r/>
            <w:r>
              <w:rPr>
                <w:rFonts w:ascii="Arial" w:hAnsi="Arial"/>
                <w:b w:val="0"/>
                <w:sz w:val="18"/>
              </w:rPr>
              <w:t>Threat Modeling Methodology</w:t>
            </w:r>
          </w:p>
        </w:tc>
        <w:tc>
          <w:tcPr>
            <w:tcW w:type="dxa" w:w="5112"/>
            <w:vAlign w:val="center"/>
          </w:tcPr>
          <w:p>
            <w:r/>
            <w:r>
              <w:rPr>
                <w:rFonts w:ascii="Arial" w:hAnsi="Arial"/>
                <w:b w:val="0"/>
                <w:sz w:val="18"/>
              </w:rPr>
              <w:t>[STRIDE / PASTA / Attack Trees / Organization-approved method]</w:t>
            </w:r>
          </w:p>
        </w:tc>
      </w:tr>
    </w:tbl>
    <w:p>
      <w:r>
        <w:br w:type="page"/>
      </w:r>
    </w:p>
    <w:p>
      <w:pPr>
        <w:pStyle w:val="Heading1"/>
      </w:pPr>
      <w:r>
        <w:t>1. Purpose</w:t>
      </w:r>
    </w:p>
    <w:p>
      <w:r>
        <w:t>This document provides a technology-neutral framework for identifying, assessing and documenting security threats for an application, platform, service, system or solution. It is intended to support Secure SDLC, DevSecOps and application security activities and can be adapted for different technology stacks and deployment models.</w:t>
      </w:r>
    </w:p>
    <w:p>
      <w:pPr>
        <w:pStyle w:val="Heading1"/>
      </w:pPr>
      <w:r>
        <w:t>2. Scope</w:t>
      </w:r>
    </w:p>
    <w:p>
      <w:r>
        <w:t>The assessment should cover all components, interfaces, trust boundaries, data stores, users and external dependencies relevant to the selected platform.</w:t>
      </w:r>
    </w:p>
    <w:p>
      <w:pPr>
        <w:pStyle w:val="ListBullet"/>
      </w:pPr>
      <w:r>
        <w:t>Application software</w:t>
      </w:r>
    </w:p>
    <w:p>
      <w:pPr>
        <w:pStyle w:val="ListBullet"/>
      </w:pPr>
      <w:r>
        <w:t>APIs and web services</w:t>
      </w:r>
    </w:p>
    <w:p>
      <w:pPr>
        <w:pStyle w:val="ListBullet"/>
      </w:pPr>
      <w:r>
        <w:t>Mobile applications</w:t>
      </w:r>
    </w:p>
    <w:p>
      <w:pPr>
        <w:pStyle w:val="ListBullet"/>
      </w:pPr>
      <w:r>
        <w:t>Desktop applications</w:t>
      </w:r>
    </w:p>
    <w:p>
      <w:pPr>
        <w:pStyle w:val="ListBullet"/>
      </w:pPr>
      <w:r>
        <w:t>Cloud services and infrastructure</w:t>
      </w:r>
    </w:p>
    <w:p>
      <w:pPr>
        <w:pStyle w:val="ListBullet"/>
      </w:pPr>
      <w:r>
        <w:t>Databases and data stores</w:t>
      </w:r>
    </w:p>
    <w:p>
      <w:pPr>
        <w:pStyle w:val="ListBullet"/>
      </w:pPr>
      <w:r>
        <w:t>Microservices and service-to-service communication</w:t>
      </w:r>
    </w:p>
    <w:p>
      <w:pPr>
        <w:pStyle w:val="ListBullet"/>
      </w:pPr>
      <w:r>
        <w:t>Third-party integrations</w:t>
      </w:r>
    </w:p>
    <w:p>
      <w:pPr>
        <w:pStyle w:val="ListBullet"/>
      </w:pPr>
      <w:r>
        <w:t>IoT / embedded / connected devices, where applicable</w:t>
      </w:r>
    </w:p>
    <w:p>
      <w:pPr>
        <w:pStyle w:val="ListBullet"/>
      </w:pPr>
      <w:r>
        <w:t>Authentication, authorization and identity services</w:t>
      </w:r>
    </w:p>
    <w:p>
      <w:pPr>
        <w:pStyle w:val="ListBullet"/>
      </w:pPr>
      <w:r>
        <w:t>CI/CD and software supply-chain components</w:t>
      </w:r>
    </w:p>
    <w:p>
      <w:pPr>
        <w:pStyle w:val="ListBullet"/>
      </w:pPr>
      <w:r>
        <w:t>Administrative and operational interfaces</w:t>
      </w:r>
    </w:p>
    <w:p>
      <w:pPr>
        <w:pStyle w:val="Heading1"/>
      </w:pPr>
      <w:r>
        <w:t>3. Platform / Technology Profile</w:t>
      </w:r>
    </w:p>
    <w:p>
      <w:r>
        <w:t>Complete this section for each application/platform. Remove rows that are not applicable.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rial" w:hAnsi="Arial"/>
                <w:b/>
                <w:sz w:val="18"/>
              </w:rPr>
              <w:t>Category</w:t>
            </w:r>
          </w:p>
        </w:tc>
        <w:tc>
          <w:tcPr>
            <w:tcW w:type="dxa" w:w="2556"/>
            <w:vAlign w:val="center"/>
            <w:shd w:fill="D9EAF7"/>
          </w:tcPr>
          <w:p>
            <w:r/>
            <w:r>
              <w:rPr>
                <w:rFonts w:ascii="Arial" w:hAnsi="Arial"/>
                <w:b/>
                <w:sz w:val="18"/>
              </w:rPr>
              <w:t>Technology / Configuration</w:t>
            </w:r>
          </w:p>
        </w:tc>
        <w:tc>
          <w:tcPr>
            <w:tcW w:type="dxa" w:w="2556"/>
            <w:vAlign w:val="center"/>
            <w:shd w:fill="D9EAF7"/>
          </w:tcPr>
          <w:p>
            <w:r/>
            <w:r>
              <w:rPr>
                <w:rFonts w:ascii="Arial" w:hAnsi="Arial"/>
                <w:b/>
                <w:sz w:val="18"/>
              </w:rPr>
              <w:t>Version</w:t>
            </w:r>
          </w:p>
        </w:tc>
        <w:tc>
          <w:tcPr>
            <w:tcW w:type="dxa" w:w="2556"/>
            <w:vAlign w:val="center"/>
            <w:shd w:fill="D9EAF7"/>
          </w:tcPr>
          <w:p>
            <w:r/>
            <w:r>
              <w:rPr>
                <w:rFonts w:ascii="Arial" w:hAnsi="Arial"/>
                <w:b/>
                <w:sz w:val="18"/>
              </w:rPr>
              <w:t>Environment / Notes</w:t>
            </w:r>
          </w:p>
        </w:tc>
      </w:tr>
      <w:tr>
        <w:tc>
          <w:tcPr>
            <w:tcW w:type="dxa" w:w="2556"/>
            <w:vAlign w:val="center"/>
          </w:tcPr>
          <w:p>
            <w:r/>
            <w:r>
              <w:rPr>
                <w:rFonts w:ascii="Arial" w:hAnsi="Arial"/>
                <w:b w:val="0"/>
                <w:sz w:val="18"/>
              </w:rPr>
              <w:t>Frontend / Client</w:t>
            </w:r>
          </w:p>
        </w:tc>
        <w:tc>
          <w:tcPr>
            <w:tcW w:type="dxa" w:w="2556"/>
            <w:vAlign w:val="center"/>
          </w:tcPr>
          <w:p>
            <w:r/>
            <w:r>
              <w:rPr>
                <w:rFonts w:ascii="Arial" w:hAnsi="Arial"/>
                <w:b w:val="0"/>
                <w:sz w:val="18"/>
              </w:rPr>
              <w:t>[e.g., React, Angular, native mobile, desktop, none]</w:t>
            </w:r>
          </w:p>
        </w:tc>
        <w:tc>
          <w:tcPr>
            <w:tcW w:type="dxa" w:w="2556"/>
            <w:vAlign w:val="center"/>
          </w:tcPr>
          <w:p>
            <w:r/>
            <w:r>
              <w:rPr>
                <w:rFonts w:ascii="Arial" w:hAnsi="Arial"/>
                <w:b w:val="0"/>
                <w:sz w:val="18"/>
              </w:rPr>
              <w:t>[Version]</w:t>
            </w:r>
          </w:p>
        </w:tc>
        <w:tc>
          <w:tcPr>
            <w:tcW w:type="dxa" w:w="2556"/>
            <w:vAlign w:val="center"/>
          </w:tcPr>
          <w:p>
            <w:r/>
            <w:r>
              <w:rPr>
                <w:rFonts w:ascii="Arial" w:hAnsi="Arial"/>
                <w:b w:val="0"/>
                <w:sz w:val="18"/>
              </w:rPr>
              <w:t>[Details]</w:t>
            </w:r>
          </w:p>
        </w:tc>
      </w:tr>
      <w:tr>
        <w:tc>
          <w:tcPr>
            <w:tcW w:type="dxa" w:w="2556"/>
            <w:vAlign w:val="center"/>
          </w:tcPr>
          <w:p>
            <w:r/>
            <w:r>
              <w:rPr>
                <w:rFonts w:ascii="Arial" w:hAnsi="Arial"/>
                <w:b w:val="0"/>
                <w:sz w:val="18"/>
              </w:rPr>
              <w:t>Backend / Runtime</w:t>
            </w:r>
          </w:p>
        </w:tc>
        <w:tc>
          <w:tcPr>
            <w:tcW w:type="dxa" w:w="2556"/>
            <w:vAlign w:val="center"/>
          </w:tcPr>
          <w:p>
            <w:r/>
            <w:r>
              <w:rPr>
                <w:rFonts w:ascii="Arial" w:hAnsi="Arial"/>
                <w:b w:val="0"/>
                <w:sz w:val="18"/>
              </w:rPr>
              <w:t>[e.g., .NET, Java, Node.js, Python, Go, none]</w:t>
            </w:r>
          </w:p>
        </w:tc>
        <w:tc>
          <w:tcPr>
            <w:tcW w:type="dxa" w:w="2556"/>
            <w:vAlign w:val="center"/>
          </w:tcPr>
          <w:p>
            <w:r/>
            <w:r>
              <w:rPr>
                <w:rFonts w:ascii="Arial" w:hAnsi="Arial"/>
                <w:b w:val="0"/>
                <w:sz w:val="18"/>
              </w:rPr>
              <w:t>[Version]</w:t>
            </w:r>
          </w:p>
        </w:tc>
        <w:tc>
          <w:tcPr>
            <w:tcW w:type="dxa" w:w="2556"/>
            <w:vAlign w:val="center"/>
          </w:tcPr>
          <w:p>
            <w:r/>
            <w:r>
              <w:rPr>
                <w:rFonts w:ascii="Arial" w:hAnsi="Arial"/>
                <w:b w:val="0"/>
                <w:sz w:val="18"/>
              </w:rPr>
              <w:t>[Details]</w:t>
            </w:r>
          </w:p>
        </w:tc>
      </w:tr>
      <w:tr>
        <w:tc>
          <w:tcPr>
            <w:tcW w:type="dxa" w:w="2556"/>
            <w:vAlign w:val="center"/>
          </w:tcPr>
          <w:p>
            <w:r/>
            <w:r>
              <w:rPr>
                <w:rFonts w:ascii="Arial" w:hAnsi="Arial"/>
                <w:b w:val="0"/>
                <w:sz w:val="18"/>
              </w:rPr>
              <w:t>API / Protocol</w:t>
            </w:r>
          </w:p>
        </w:tc>
        <w:tc>
          <w:tcPr>
            <w:tcW w:type="dxa" w:w="2556"/>
            <w:vAlign w:val="center"/>
          </w:tcPr>
          <w:p>
            <w:r/>
            <w:r>
              <w:rPr>
                <w:rFonts w:ascii="Arial" w:hAnsi="Arial"/>
                <w:b w:val="0"/>
                <w:sz w:val="18"/>
              </w:rPr>
              <w:t>[REST, GraphQL, SOAP, gRPC, TCP, MQTT, etc.]</w:t>
            </w:r>
          </w:p>
        </w:tc>
        <w:tc>
          <w:tcPr>
            <w:tcW w:type="dxa" w:w="2556"/>
            <w:vAlign w:val="center"/>
          </w:tcPr>
          <w:p>
            <w:r/>
            <w:r>
              <w:rPr>
                <w:rFonts w:ascii="Arial" w:hAnsi="Arial"/>
                <w:b w:val="0"/>
                <w:sz w:val="18"/>
              </w:rPr>
              <w:t>[Version]</w:t>
            </w:r>
          </w:p>
        </w:tc>
        <w:tc>
          <w:tcPr>
            <w:tcW w:type="dxa" w:w="2556"/>
            <w:vAlign w:val="center"/>
          </w:tcPr>
          <w:p>
            <w:r/>
            <w:r>
              <w:rPr>
                <w:rFonts w:ascii="Arial" w:hAnsi="Arial"/>
                <w:b w:val="0"/>
                <w:sz w:val="18"/>
              </w:rPr>
              <w:t>[Details]</w:t>
            </w:r>
          </w:p>
        </w:tc>
      </w:tr>
      <w:tr>
        <w:tc>
          <w:tcPr>
            <w:tcW w:type="dxa" w:w="2556"/>
            <w:vAlign w:val="center"/>
          </w:tcPr>
          <w:p>
            <w:r/>
            <w:r>
              <w:rPr>
                <w:rFonts w:ascii="Arial" w:hAnsi="Arial"/>
                <w:b w:val="0"/>
                <w:sz w:val="18"/>
              </w:rPr>
              <w:t>Database / Storage</w:t>
            </w:r>
          </w:p>
        </w:tc>
        <w:tc>
          <w:tcPr>
            <w:tcW w:type="dxa" w:w="2556"/>
            <w:vAlign w:val="center"/>
          </w:tcPr>
          <w:p>
            <w:r/>
            <w:r>
              <w:rPr>
                <w:rFonts w:ascii="Arial" w:hAnsi="Arial"/>
                <w:b w:val="0"/>
                <w:sz w:val="18"/>
              </w:rPr>
              <w:t>[SQL/NoSQL/object/file/cache/etc.]</w:t>
            </w:r>
          </w:p>
        </w:tc>
        <w:tc>
          <w:tcPr>
            <w:tcW w:type="dxa" w:w="2556"/>
            <w:vAlign w:val="center"/>
          </w:tcPr>
          <w:p>
            <w:r/>
            <w:r>
              <w:rPr>
                <w:rFonts w:ascii="Arial" w:hAnsi="Arial"/>
                <w:b w:val="0"/>
                <w:sz w:val="18"/>
              </w:rPr>
              <w:t>[Version]</w:t>
            </w:r>
          </w:p>
        </w:tc>
        <w:tc>
          <w:tcPr>
            <w:tcW w:type="dxa" w:w="2556"/>
            <w:vAlign w:val="center"/>
          </w:tcPr>
          <w:p>
            <w:r/>
            <w:r>
              <w:rPr>
                <w:rFonts w:ascii="Arial" w:hAnsi="Arial"/>
                <w:b w:val="0"/>
                <w:sz w:val="18"/>
              </w:rPr>
              <w:t>[Details]</w:t>
            </w:r>
          </w:p>
        </w:tc>
      </w:tr>
      <w:tr>
        <w:tc>
          <w:tcPr>
            <w:tcW w:type="dxa" w:w="2556"/>
            <w:vAlign w:val="center"/>
          </w:tcPr>
          <w:p>
            <w:r/>
            <w:r>
              <w:rPr>
                <w:rFonts w:ascii="Arial" w:hAnsi="Arial"/>
                <w:b w:val="0"/>
                <w:sz w:val="18"/>
              </w:rPr>
              <w:t>Cloud / Hosting</w:t>
            </w:r>
          </w:p>
        </w:tc>
        <w:tc>
          <w:tcPr>
            <w:tcW w:type="dxa" w:w="2556"/>
            <w:vAlign w:val="center"/>
          </w:tcPr>
          <w:p>
            <w:r/>
            <w:r>
              <w:rPr>
                <w:rFonts w:ascii="Arial" w:hAnsi="Arial"/>
                <w:b w:val="0"/>
                <w:sz w:val="18"/>
              </w:rPr>
              <w:t>[AWS/Azure/GCP/on-prem/hybrid/etc.]</w:t>
            </w:r>
          </w:p>
        </w:tc>
        <w:tc>
          <w:tcPr>
            <w:tcW w:type="dxa" w:w="2556"/>
            <w:vAlign w:val="center"/>
          </w:tcPr>
          <w:p>
            <w:r/>
            <w:r>
              <w:rPr>
                <w:rFonts w:ascii="Arial" w:hAnsi="Arial"/>
                <w:b w:val="0"/>
                <w:sz w:val="18"/>
              </w:rPr>
              <w:t>[Version]</w:t>
            </w:r>
          </w:p>
        </w:tc>
        <w:tc>
          <w:tcPr>
            <w:tcW w:type="dxa" w:w="2556"/>
            <w:vAlign w:val="center"/>
          </w:tcPr>
          <w:p>
            <w:r/>
            <w:r>
              <w:rPr>
                <w:rFonts w:ascii="Arial" w:hAnsi="Arial"/>
                <w:b w:val="0"/>
                <w:sz w:val="18"/>
              </w:rPr>
              <w:t>[Details]</w:t>
            </w:r>
          </w:p>
        </w:tc>
      </w:tr>
      <w:tr>
        <w:tc>
          <w:tcPr>
            <w:tcW w:type="dxa" w:w="2556"/>
            <w:vAlign w:val="center"/>
          </w:tcPr>
          <w:p>
            <w:r/>
            <w:r>
              <w:rPr>
                <w:rFonts w:ascii="Arial" w:hAnsi="Arial"/>
                <w:b w:val="0"/>
                <w:sz w:val="18"/>
              </w:rPr>
              <w:t>Web / App Server</w:t>
            </w:r>
          </w:p>
        </w:tc>
        <w:tc>
          <w:tcPr>
            <w:tcW w:type="dxa" w:w="2556"/>
            <w:vAlign w:val="center"/>
          </w:tcPr>
          <w:p>
            <w:r/>
            <w:r>
              <w:rPr>
                <w:rFonts w:ascii="Arial" w:hAnsi="Arial"/>
                <w:b w:val="0"/>
                <w:sz w:val="18"/>
              </w:rPr>
              <w:t>[Technology]</w:t>
            </w:r>
          </w:p>
        </w:tc>
        <w:tc>
          <w:tcPr>
            <w:tcW w:type="dxa" w:w="2556"/>
            <w:vAlign w:val="center"/>
          </w:tcPr>
          <w:p>
            <w:r/>
            <w:r>
              <w:rPr>
                <w:rFonts w:ascii="Arial" w:hAnsi="Arial"/>
                <w:b w:val="0"/>
                <w:sz w:val="18"/>
              </w:rPr>
              <w:t>[Version]</w:t>
            </w:r>
          </w:p>
        </w:tc>
        <w:tc>
          <w:tcPr>
            <w:tcW w:type="dxa" w:w="2556"/>
            <w:vAlign w:val="center"/>
          </w:tcPr>
          <w:p>
            <w:r/>
            <w:r>
              <w:rPr>
                <w:rFonts w:ascii="Arial" w:hAnsi="Arial"/>
                <w:b w:val="0"/>
                <w:sz w:val="18"/>
              </w:rPr>
              <w:t>[Details]</w:t>
            </w:r>
          </w:p>
        </w:tc>
      </w:tr>
      <w:tr>
        <w:tc>
          <w:tcPr>
            <w:tcW w:type="dxa" w:w="2556"/>
            <w:vAlign w:val="center"/>
          </w:tcPr>
          <w:p>
            <w:r/>
            <w:r>
              <w:rPr>
                <w:rFonts w:ascii="Arial" w:hAnsi="Arial"/>
                <w:b w:val="0"/>
                <w:sz w:val="18"/>
              </w:rPr>
              <w:t>Authentication</w:t>
            </w:r>
          </w:p>
        </w:tc>
        <w:tc>
          <w:tcPr>
            <w:tcW w:type="dxa" w:w="2556"/>
            <w:vAlign w:val="center"/>
          </w:tcPr>
          <w:p>
            <w:r/>
            <w:r>
              <w:rPr>
                <w:rFonts w:ascii="Arial" w:hAnsi="Arial"/>
                <w:b w:val="0"/>
                <w:sz w:val="18"/>
              </w:rPr>
              <w:t>[SSO/OAuth/OIDC/JWT/SAML/etc.]</w:t>
            </w:r>
          </w:p>
        </w:tc>
        <w:tc>
          <w:tcPr>
            <w:tcW w:type="dxa" w:w="2556"/>
            <w:vAlign w:val="center"/>
          </w:tcPr>
          <w:p>
            <w:r/>
            <w:r>
              <w:rPr>
                <w:rFonts w:ascii="Arial" w:hAnsi="Arial"/>
                <w:b w:val="0"/>
                <w:sz w:val="18"/>
              </w:rPr>
              <w:t>[Version]</w:t>
            </w:r>
          </w:p>
        </w:tc>
        <w:tc>
          <w:tcPr>
            <w:tcW w:type="dxa" w:w="2556"/>
            <w:vAlign w:val="center"/>
          </w:tcPr>
          <w:p>
            <w:r/>
            <w:r>
              <w:rPr>
                <w:rFonts w:ascii="Arial" w:hAnsi="Arial"/>
                <w:b w:val="0"/>
                <w:sz w:val="18"/>
              </w:rPr>
              <w:t>[Details]</w:t>
            </w:r>
          </w:p>
        </w:tc>
      </w:tr>
      <w:tr>
        <w:tc>
          <w:tcPr>
            <w:tcW w:type="dxa" w:w="2556"/>
            <w:vAlign w:val="center"/>
          </w:tcPr>
          <w:p>
            <w:r/>
            <w:r>
              <w:rPr>
                <w:rFonts w:ascii="Arial" w:hAnsi="Arial"/>
                <w:b w:val="0"/>
                <w:sz w:val="18"/>
              </w:rPr>
              <w:t>Authorization</w:t>
            </w:r>
          </w:p>
        </w:tc>
        <w:tc>
          <w:tcPr>
            <w:tcW w:type="dxa" w:w="2556"/>
            <w:vAlign w:val="center"/>
          </w:tcPr>
          <w:p>
            <w:r/>
            <w:r>
              <w:rPr>
                <w:rFonts w:ascii="Arial" w:hAnsi="Arial"/>
                <w:b w:val="0"/>
                <w:sz w:val="18"/>
              </w:rPr>
              <w:t>[RBAC/ABAC/custom/etc.]</w:t>
            </w:r>
          </w:p>
        </w:tc>
        <w:tc>
          <w:tcPr>
            <w:tcW w:type="dxa" w:w="2556"/>
            <w:vAlign w:val="center"/>
          </w:tcPr>
          <w:p>
            <w:r/>
            <w:r>
              <w:rPr>
                <w:rFonts w:ascii="Arial" w:hAnsi="Arial"/>
                <w:b w:val="0"/>
                <w:sz w:val="18"/>
              </w:rPr>
              <w:t>[Version]</w:t>
            </w:r>
          </w:p>
        </w:tc>
        <w:tc>
          <w:tcPr>
            <w:tcW w:type="dxa" w:w="2556"/>
            <w:vAlign w:val="center"/>
          </w:tcPr>
          <w:p>
            <w:r/>
            <w:r>
              <w:rPr>
                <w:rFonts w:ascii="Arial" w:hAnsi="Arial"/>
                <w:b w:val="0"/>
                <w:sz w:val="18"/>
              </w:rPr>
              <w:t>[Details]</w:t>
            </w:r>
          </w:p>
        </w:tc>
      </w:tr>
      <w:tr>
        <w:tc>
          <w:tcPr>
            <w:tcW w:type="dxa" w:w="2556"/>
            <w:vAlign w:val="center"/>
          </w:tcPr>
          <w:p>
            <w:r/>
            <w:r>
              <w:rPr>
                <w:rFonts w:ascii="Arial" w:hAnsi="Arial"/>
                <w:b w:val="0"/>
                <w:sz w:val="18"/>
              </w:rPr>
              <w:t>Messaging / Queue</w:t>
            </w:r>
          </w:p>
        </w:tc>
        <w:tc>
          <w:tcPr>
            <w:tcW w:type="dxa" w:w="2556"/>
            <w:vAlign w:val="center"/>
          </w:tcPr>
          <w:p>
            <w:r/>
            <w:r>
              <w:rPr>
                <w:rFonts w:ascii="Arial" w:hAnsi="Arial"/>
                <w:b w:val="0"/>
                <w:sz w:val="18"/>
              </w:rPr>
              <w:t>[Kafka/RabbitMQ/SQS/etc.]</w:t>
            </w:r>
          </w:p>
        </w:tc>
        <w:tc>
          <w:tcPr>
            <w:tcW w:type="dxa" w:w="2556"/>
            <w:vAlign w:val="center"/>
          </w:tcPr>
          <w:p>
            <w:r/>
            <w:r>
              <w:rPr>
                <w:rFonts w:ascii="Arial" w:hAnsi="Arial"/>
                <w:b w:val="0"/>
                <w:sz w:val="18"/>
              </w:rPr>
              <w:t>[Version]</w:t>
            </w:r>
          </w:p>
        </w:tc>
        <w:tc>
          <w:tcPr>
            <w:tcW w:type="dxa" w:w="2556"/>
            <w:vAlign w:val="center"/>
          </w:tcPr>
          <w:p>
            <w:r/>
            <w:r>
              <w:rPr>
                <w:rFonts w:ascii="Arial" w:hAnsi="Arial"/>
                <w:b w:val="0"/>
                <w:sz w:val="18"/>
              </w:rPr>
              <w:t>[Details]</w:t>
            </w:r>
          </w:p>
        </w:tc>
      </w:tr>
      <w:tr>
        <w:tc>
          <w:tcPr>
            <w:tcW w:type="dxa" w:w="2556"/>
            <w:vAlign w:val="center"/>
          </w:tcPr>
          <w:p>
            <w:r/>
            <w:r>
              <w:rPr>
                <w:rFonts w:ascii="Arial" w:hAnsi="Arial"/>
                <w:b w:val="0"/>
                <w:sz w:val="18"/>
              </w:rPr>
              <w:t>CI/CD</w:t>
            </w:r>
          </w:p>
        </w:tc>
        <w:tc>
          <w:tcPr>
            <w:tcW w:type="dxa" w:w="2556"/>
            <w:vAlign w:val="center"/>
          </w:tcPr>
          <w:p>
            <w:r/>
            <w:r>
              <w:rPr>
                <w:rFonts w:ascii="Arial" w:hAnsi="Arial"/>
                <w:b w:val="0"/>
                <w:sz w:val="18"/>
              </w:rPr>
              <w:t>[Tool/pipeline]</w:t>
            </w:r>
          </w:p>
        </w:tc>
        <w:tc>
          <w:tcPr>
            <w:tcW w:type="dxa" w:w="2556"/>
            <w:vAlign w:val="center"/>
          </w:tcPr>
          <w:p>
            <w:r/>
            <w:r>
              <w:rPr>
                <w:rFonts w:ascii="Arial" w:hAnsi="Arial"/>
                <w:b w:val="0"/>
                <w:sz w:val="18"/>
              </w:rPr>
              <w:t>[Version]</w:t>
            </w:r>
          </w:p>
        </w:tc>
        <w:tc>
          <w:tcPr>
            <w:tcW w:type="dxa" w:w="2556"/>
            <w:vAlign w:val="center"/>
          </w:tcPr>
          <w:p>
            <w:r/>
            <w:r>
              <w:rPr>
                <w:rFonts w:ascii="Arial" w:hAnsi="Arial"/>
                <w:b w:val="0"/>
                <w:sz w:val="18"/>
              </w:rPr>
              <w:t>[Details]</w:t>
            </w:r>
          </w:p>
        </w:tc>
      </w:tr>
      <w:tr>
        <w:tc>
          <w:tcPr>
            <w:tcW w:type="dxa" w:w="2556"/>
            <w:vAlign w:val="center"/>
          </w:tcPr>
          <w:p>
            <w:r/>
            <w:r>
              <w:rPr>
                <w:rFonts w:ascii="Arial" w:hAnsi="Arial"/>
                <w:b w:val="0"/>
                <w:sz w:val="18"/>
              </w:rPr>
              <w:t>Source Control</w:t>
            </w:r>
          </w:p>
        </w:tc>
        <w:tc>
          <w:tcPr>
            <w:tcW w:type="dxa" w:w="2556"/>
            <w:vAlign w:val="center"/>
          </w:tcPr>
          <w:p>
            <w:r/>
            <w:r>
              <w:rPr>
                <w:rFonts w:ascii="Arial" w:hAnsi="Arial"/>
                <w:b w:val="0"/>
                <w:sz w:val="18"/>
              </w:rPr>
              <w:t>[GitHub/GitLab/Azure DevOps/etc.]</w:t>
            </w:r>
          </w:p>
        </w:tc>
        <w:tc>
          <w:tcPr>
            <w:tcW w:type="dxa" w:w="2556"/>
            <w:vAlign w:val="center"/>
          </w:tcPr>
          <w:p>
            <w:r/>
            <w:r>
              <w:rPr>
                <w:rFonts w:ascii="Arial" w:hAnsi="Arial"/>
                <w:b w:val="0"/>
                <w:sz w:val="18"/>
              </w:rPr>
              <w:t>[N/A]</w:t>
            </w:r>
          </w:p>
        </w:tc>
        <w:tc>
          <w:tcPr>
            <w:tcW w:type="dxa" w:w="2556"/>
            <w:vAlign w:val="center"/>
          </w:tcPr>
          <w:p>
            <w:r/>
            <w:r>
              <w:rPr>
                <w:rFonts w:ascii="Arial" w:hAnsi="Arial"/>
                <w:b w:val="0"/>
                <w:sz w:val="18"/>
              </w:rPr>
              <w:t>[Details]</w:t>
            </w:r>
          </w:p>
        </w:tc>
      </w:tr>
      <w:tr>
        <w:tc>
          <w:tcPr>
            <w:tcW w:type="dxa" w:w="2556"/>
            <w:vAlign w:val="center"/>
          </w:tcPr>
          <w:p>
            <w:r/>
            <w:r>
              <w:rPr>
                <w:rFonts w:ascii="Arial" w:hAnsi="Arial"/>
                <w:b w:val="0"/>
                <w:sz w:val="18"/>
              </w:rPr>
              <w:t>Security Tools</w:t>
            </w:r>
          </w:p>
        </w:tc>
        <w:tc>
          <w:tcPr>
            <w:tcW w:type="dxa" w:w="2556"/>
            <w:vAlign w:val="center"/>
          </w:tcPr>
          <w:p>
            <w:r/>
            <w:r>
              <w:rPr>
                <w:rFonts w:ascii="Arial" w:hAnsi="Arial"/>
                <w:b w:val="0"/>
                <w:sz w:val="18"/>
              </w:rPr>
              <w:t>[SAST/DAST/SCA/secrets scanning/etc.]</w:t>
            </w:r>
          </w:p>
        </w:tc>
        <w:tc>
          <w:tcPr>
            <w:tcW w:type="dxa" w:w="2556"/>
            <w:vAlign w:val="center"/>
          </w:tcPr>
          <w:p>
            <w:r/>
            <w:r>
              <w:rPr>
                <w:rFonts w:ascii="Arial" w:hAnsi="Arial"/>
                <w:b w:val="0"/>
                <w:sz w:val="18"/>
              </w:rPr>
              <w:t>[Version]</w:t>
            </w:r>
          </w:p>
        </w:tc>
        <w:tc>
          <w:tcPr>
            <w:tcW w:type="dxa" w:w="2556"/>
            <w:vAlign w:val="center"/>
          </w:tcPr>
          <w:p>
            <w:r/>
            <w:r>
              <w:rPr>
                <w:rFonts w:ascii="Arial" w:hAnsi="Arial"/>
                <w:b w:val="0"/>
                <w:sz w:val="18"/>
              </w:rPr>
              <w:t>[Details]</w:t>
            </w:r>
          </w:p>
        </w:tc>
      </w:tr>
      <w:tr>
        <w:tc>
          <w:tcPr>
            <w:tcW w:type="dxa" w:w="2556"/>
            <w:vAlign w:val="center"/>
          </w:tcPr>
          <w:p>
            <w:r/>
            <w:r>
              <w:rPr>
                <w:rFonts w:ascii="Arial" w:hAnsi="Arial"/>
                <w:b w:val="0"/>
                <w:sz w:val="18"/>
              </w:rPr>
              <w:t>External Integrations</w:t>
            </w:r>
          </w:p>
        </w:tc>
        <w:tc>
          <w:tcPr>
            <w:tcW w:type="dxa" w:w="2556"/>
            <w:vAlign w:val="center"/>
          </w:tcPr>
          <w:p>
            <w:r/>
            <w:r>
              <w:rPr>
                <w:rFonts w:ascii="Arial" w:hAnsi="Arial"/>
                <w:b w:val="0"/>
                <w:sz w:val="18"/>
              </w:rPr>
              <w:t>[Services/vendors/APIs]</w:t>
            </w:r>
          </w:p>
        </w:tc>
        <w:tc>
          <w:tcPr>
            <w:tcW w:type="dxa" w:w="2556"/>
            <w:vAlign w:val="center"/>
          </w:tcPr>
          <w:p>
            <w:r/>
            <w:r>
              <w:rPr>
                <w:rFonts w:ascii="Arial" w:hAnsi="Arial"/>
                <w:b w:val="0"/>
                <w:sz w:val="18"/>
              </w:rPr>
              <w:t>[Version]</w:t>
            </w:r>
          </w:p>
        </w:tc>
        <w:tc>
          <w:tcPr>
            <w:tcW w:type="dxa" w:w="2556"/>
            <w:vAlign w:val="center"/>
          </w:tcPr>
          <w:p>
            <w:r/>
            <w:r>
              <w:rPr>
                <w:rFonts w:ascii="Arial" w:hAnsi="Arial"/>
                <w:b w:val="0"/>
                <w:sz w:val="18"/>
              </w:rPr>
              <w:t>[Details]</w:t>
            </w:r>
          </w:p>
        </w:tc>
      </w:tr>
      <w:tr>
        <w:tc>
          <w:tcPr>
            <w:tcW w:type="dxa" w:w="2556"/>
            <w:vAlign w:val="center"/>
          </w:tcPr>
          <w:p>
            <w:r/>
            <w:r>
              <w:rPr>
                <w:rFonts w:ascii="Arial" w:hAnsi="Arial"/>
                <w:b w:val="0"/>
                <w:sz w:val="18"/>
              </w:rPr>
              <w:t>Other Components</w:t>
            </w:r>
          </w:p>
        </w:tc>
        <w:tc>
          <w:tcPr>
            <w:tcW w:type="dxa" w:w="2556"/>
            <w:vAlign w:val="center"/>
          </w:tcPr>
          <w:p>
            <w:r/>
            <w:r>
              <w:rPr>
                <w:rFonts w:ascii="Arial" w:hAnsi="Arial"/>
                <w:b w:val="0"/>
                <w:sz w:val="18"/>
              </w:rPr>
              <w:t>[Enter as required]</w:t>
            </w:r>
          </w:p>
        </w:tc>
        <w:tc>
          <w:tcPr>
            <w:tcW w:type="dxa" w:w="2556"/>
            <w:vAlign w:val="center"/>
          </w:tcPr>
          <w:p>
            <w:r/>
            <w:r>
              <w:rPr>
                <w:rFonts w:ascii="Arial" w:hAnsi="Arial"/>
                <w:b w:val="0"/>
                <w:sz w:val="18"/>
              </w:rPr>
              <w:t>[Version]</w:t>
            </w:r>
          </w:p>
        </w:tc>
        <w:tc>
          <w:tcPr>
            <w:tcW w:type="dxa" w:w="2556"/>
            <w:vAlign w:val="center"/>
          </w:tcPr>
          <w:p>
            <w:r/>
            <w:r>
              <w:rPr>
                <w:rFonts w:ascii="Arial" w:hAnsi="Arial"/>
                <w:b w:val="0"/>
                <w:sz w:val="18"/>
              </w:rPr>
              <w:t>[Details]</w:t>
            </w:r>
          </w:p>
        </w:tc>
      </w:tr>
    </w:tbl>
    <w:p>
      <w:pPr>
        <w:pStyle w:val="Heading1"/>
      </w:pPr>
      <w:r>
        <w:t>4. Business and Functional Overview</w:t>
      </w:r>
    </w:p>
    <w:p>
      <w:r>
        <w:t>[Describe what the application/platform does, its major business functions, users and important workflows.]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rial" w:hAnsi="Arial"/>
                <w:b/>
                <w:sz w:val="18"/>
              </w:rPr>
              <w:t>Function / Workflow</w:t>
            </w:r>
          </w:p>
        </w:tc>
        <w:tc>
          <w:tcPr>
            <w:tcW w:type="dxa" w:w="2556"/>
            <w:vAlign w:val="center"/>
            <w:shd w:fill="D9EAF7"/>
          </w:tcPr>
          <w:p>
            <w:r/>
            <w:r>
              <w:rPr>
                <w:rFonts w:ascii="Arial" w:hAnsi="Arial"/>
                <w:b/>
                <w:sz w:val="18"/>
              </w:rPr>
              <w:t>Description</w:t>
            </w:r>
          </w:p>
        </w:tc>
        <w:tc>
          <w:tcPr>
            <w:tcW w:type="dxa" w:w="2556"/>
            <w:vAlign w:val="center"/>
            <w:shd w:fill="D9EAF7"/>
          </w:tcPr>
          <w:p>
            <w:r/>
            <w:r>
              <w:rPr>
                <w:rFonts w:ascii="Arial" w:hAnsi="Arial"/>
                <w:b/>
                <w:sz w:val="18"/>
              </w:rPr>
              <w:t>User / Actor</w:t>
            </w:r>
          </w:p>
        </w:tc>
        <w:tc>
          <w:tcPr>
            <w:tcW w:type="dxa" w:w="2556"/>
            <w:vAlign w:val="center"/>
            <w:shd w:fill="D9EAF7"/>
          </w:tcPr>
          <w:p>
            <w:r/>
            <w:r>
              <w:rPr>
                <w:rFonts w:ascii="Arial" w:hAnsi="Arial"/>
                <w:b/>
                <w:sz w:val="18"/>
              </w:rPr>
              <w:t>Security Importance</w:t>
            </w:r>
          </w:p>
        </w:tc>
      </w:tr>
      <w:tr>
        <w:tc>
          <w:tcPr>
            <w:tcW w:type="dxa" w:w="2556"/>
            <w:vAlign w:val="center"/>
          </w:tcPr>
          <w:p>
            <w:r/>
            <w:r>
              <w:rPr>
                <w:rFonts w:ascii="Arial" w:hAnsi="Arial"/>
                <w:b w:val="0"/>
                <w:sz w:val="18"/>
              </w:rPr>
              <w:t>[Function 1]</w:t>
            </w:r>
          </w:p>
        </w:tc>
        <w:tc>
          <w:tcPr>
            <w:tcW w:type="dxa" w:w="2556"/>
            <w:vAlign w:val="center"/>
          </w:tcPr>
          <w:p>
            <w:r/>
            <w:r>
              <w:rPr>
                <w:rFonts w:ascii="Arial" w:hAnsi="Arial"/>
                <w:b w:val="0"/>
                <w:sz w:val="18"/>
              </w:rPr>
              <w:t>[Description]</w:t>
            </w:r>
          </w:p>
        </w:tc>
        <w:tc>
          <w:tcPr>
            <w:tcW w:type="dxa" w:w="2556"/>
            <w:vAlign w:val="center"/>
          </w:tcPr>
          <w:p>
            <w:r/>
            <w:r>
              <w:rPr>
                <w:rFonts w:ascii="Arial" w:hAnsi="Arial"/>
                <w:b w:val="0"/>
                <w:sz w:val="18"/>
              </w:rPr>
              <w:t>[Actor]</w:t>
            </w:r>
          </w:p>
        </w:tc>
        <w:tc>
          <w:tcPr>
            <w:tcW w:type="dxa" w:w="2556"/>
            <w:vAlign w:val="center"/>
          </w:tcPr>
          <w:p>
            <w:r/>
            <w:r>
              <w:rPr>
                <w:rFonts w:ascii="Arial" w:hAnsi="Arial"/>
                <w:b w:val="0"/>
                <w:sz w:val="18"/>
              </w:rPr>
              <w:t>[High/Medium/Low]</w:t>
            </w:r>
          </w:p>
        </w:tc>
      </w:tr>
      <w:tr>
        <w:tc>
          <w:tcPr>
            <w:tcW w:type="dxa" w:w="2556"/>
            <w:vAlign w:val="center"/>
          </w:tcPr>
          <w:p>
            <w:r/>
            <w:r>
              <w:rPr>
                <w:rFonts w:ascii="Arial" w:hAnsi="Arial"/>
                <w:b w:val="0"/>
                <w:sz w:val="18"/>
              </w:rPr>
              <w:t>[Function 2]</w:t>
            </w:r>
          </w:p>
        </w:tc>
        <w:tc>
          <w:tcPr>
            <w:tcW w:type="dxa" w:w="2556"/>
            <w:vAlign w:val="center"/>
          </w:tcPr>
          <w:p>
            <w:r/>
            <w:r>
              <w:rPr>
                <w:rFonts w:ascii="Arial" w:hAnsi="Arial"/>
                <w:b w:val="0"/>
                <w:sz w:val="18"/>
              </w:rPr>
              <w:t>[Description]</w:t>
            </w:r>
          </w:p>
        </w:tc>
        <w:tc>
          <w:tcPr>
            <w:tcW w:type="dxa" w:w="2556"/>
            <w:vAlign w:val="center"/>
          </w:tcPr>
          <w:p>
            <w:r/>
            <w:r>
              <w:rPr>
                <w:rFonts w:ascii="Arial" w:hAnsi="Arial"/>
                <w:b w:val="0"/>
                <w:sz w:val="18"/>
              </w:rPr>
              <w:t>[Actor]</w:t>
            </w:r>
          </w:p>
        </w:tc>
        <w:tc>
          <w:tcPr>
            <w:tcW w:type="dxa" w:w="2556"/>
            <w:vAlign w:val="center"/>
          </w:tcPr>
          <w:p>
            <w:r/>
            <w:r>
              <w:rPr>
                <w:rFonts w:ascii="Arial" w:hAnsi="Arial"/>
                <w:b w:val="0"/>
                <w:sz w:val="18"/>
              </w:rPr>
              <w:t>[High/Medium/Low]</w:t>
            </w:r>
          </w:p>
        </w:tc>
      </w:tr>
      <w:tr>
        <w:tc>
          <w:tcPr>
            <w:tcW w:type="dxa" w:w="2556"/>
            <w:vAlign w:val="center"/>
          </w:tcPr>
          <w:p>
            <w:r/>
            <w:r>
              <w:rPr>
                <w:rFonts w:ascii="Arial" w:hAnsi="Arial"/>
                <w:b w:val="0"/>
                <w:sz w:val="18"/>
              </w:rPr>
              <w:t>[Function 3]</w:t>
            </w:r>
          </w:p>
        </w:tc>
        <w:tc>
          <w:tcPr>
            <w:tcW w:type="dxa" w:w="2556"/>
            <w:vAlign w:val="center"/>
          </w:tcPr>
          <w:p>
            <w:r/>
            <w:r>
              <w:rPr>
                <w:rFonts w:ascii="Arial" w:hAnsi="Arial"/>
                <w:b w:val="0"/>
                <w:sz w:val="18"/>
              </w:rPr>
              <w:t>[Description]</w:t>
            </w:r>
          </w:p>
        </w:tc>
        <w:tc>
          <w:tcPr>
            <w:tcW w:type="dxa" w:w="2556"/>
            <w:vAlign w:val="center"/>
          </w:tcPr>
          <w:p>
            <w:r/>
            <w:r>
              <w:rPr>
                <w:rFonts w:ascii="Arial" w:hAnsi="Arial"/>
                <w:b w:val="0"/>
                <w:sz w:val="18"/>
              </w:rPr>
              <w:t>[Actor]</w:t>
            </w:r>
          </w:p>
        </w:tc>
        <w:tc>
          <w:tcPr>
            <w:tcW w:type="dxa" w:w="2556"/>
            <w:vAlign w:val="center"/>
          </w:tcPr>
          <w:p>
            <w:r/>
            <w:r>
              <w:rPr>
                <w:rFonts w:ascii="Arial" w:hAnsi="Arial"/>
                <w:b w:val="0"/>
                <w:sz w:val="18"/>
              </w:rPr>
              <w:t>[High/Medium/Low]</w:t>
            </w:r>
          </w:p>
        </w:tc>
      </w:tr>
    </w:tbl>
    <w:p>
      <w:pPr>
        <w:pStyle w:val="Heading1"/>
      </w:pPr>
      <w:r>
        <w:t>5. Architecture</w:t>
      </w:r>
    </w:p>
    <w:p>
      <w:r>
        <w:t>Insert the approved logical and/or physical architecture diagram below or attach it as an appendix. The diagram should identify users, applications, services, APIs, databases, external systems, devices, network zones and trust boundaries as applicable.</w:t>
      </w:r>
    </w:p>
    <w:p>
      <w:r>
        <w:br/>
        <w:t>[INSERT ARCHITECTURE DIAGRAM HERE]</w:t>
        <w:br/>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Arial" w:hAnsi="Arial"/>
                <w:b/>
                <w:sz w:val="18"/>
              </w:rPr>
              <w:t>Component ID</w:t>
            </w:r>
          </w:p>
        </w:tc>
        <w:tc>
          <w:tcPr>
            <w:tcW w:type="dxa" w:w="2045"/>
            <w:vAlign w:val="center"/>
            <w:shd w:fill="D9EAF7"/>
          </w:tcPr>
          <w:p>
            <w:r/>
            <w:r>
              <w:rPr>
                <w:rFonts w:ascii="Arial" w:hAnsi="Arial"/>
                <w:b/>
                <w:sz w:val="18"/>
              </w:rPr>
              <w:t>Component</w:t>
            </w:r>
          </w:p>
        </w:tc>
        <w:tc>
          <w:tcPr>
            <w:tcW w:type="dxa" w:w="2045"/>
            <w:vAlign w:val="center"/>
            <w:shd w:fill="D9EAF7"/>
          </w:tcPr>
          <w:p>
            <w:r/>
            <w:r>
              <w:rPr>
                <w:rFonts w:ascii="Arial" w:hAnsi="Arial"/>
                <w:b/>
                <w:sz w:val="18"/>
              </w:rPr>
              <w:t>Purpose</w:t>
            </w:r>
          </w:p>
        </w:tc>
        <w:tc>
          <w:tcPr>
            <w:tcW w:type="dxa" w:w="2045"/>
            <w:vAlign w:val="center"/>
            <w:shd w:fill="D9EAF7"/>
          </w:tcPr>
          <w:p>
            <w:r/>
            <w:r>
              <w:rPr>
                <w:rFonts w:ascii="Arial" w:hAnsi="Arial"/>
                <w:b/>
                <w:sz w:val="18"/>
              </w:rPr>
              <w:t>Technology</w:t>
            </w:r>
          </w:p>
        </w:tc>
        <w:tc>
          <w:tcPr>
            <w:tcW w:type="dxa" w:w="2045"/>
            <w:vAlign w:val="center"/>
            <w:shd w:fill="D9EAF7"/>
          </w:tcPr>
          <w:p>
            <w:r/>
            <w:r>
              <w:rPr>
                <w:rFonts w:ascii="Arial" w:hAnsi="Arial"/>
                <w:b/>
                <w:sz w:val="18"/>
              </w:rPr>
              <w:t>Trust Zone</w:t>
            </w:r>
          </w:p>
        </w:tc>
      </w:tr>
      <w:tr>
        <w:tc>
          <w:tcPr>
            <w:tcW w:type="dxa" w:w="2045"/>
            <w:vAlign w:val="center"/>
          </w:tcPr>
          <w:p>
            <w:r/>
            <w:r>
              <w:rPr>
                <w:rFonts w:ascii="Arial" w:hAnsi="Arial"/>
                <w:b w:val="0"/>
                <w:sz w:val="18"/>
              </w:rPr>
              <w:t>C-01</w:t>
            </w:r>
          </w:p>
        </w:tc>
        <w:tc>
          <w:tcPr>
            <w:tcW w:type="dxa" w:w="2045"/>
            <w:vAlign w:val="center"/>
          </w:tcPr>
          <w:p>
            <w:r/>
            <w:r>
              <w:rPr>
                <w:rFonts w:ascii="Arial" w:hAnsi="Arial"/>
                <w:b w:val="0"/>
                <w:sz w:val="18"/>
              </w:rPr>
              <w:t>[Component]</w:t>
            </w:r>
          </w:p>
        </w:tc>
        <w:tc>
          <w:tcPr>
            <w:tcW w:type="dxa" w:w="2045"/>
            <w:vAlign w:val="center"/>
          </w:tcPr>
          <w:p>
            <w:r/>
            <w:r>
              <w:rPr>
                <w:rFonts w:ascii="Arial" w:hAnsi="Arial"/>
                <w:b w:val="0"/>
                <w:sz w:val="18"/>
              </w:rPr>
              <w:t>[Purpose]</w:t>
            </w:r>
          </w:p>
        </w:tc>
        <w:tc>
          <w:tcPr>
            <w:tcW w:type="dxa" w:w="2045"/>
            <w:vAlign w:val="center"/>
          </w:tcPr>
          <w:p>
            <w:r/>
            <w:r>
              <w:rPr>
                <w:rFonts w:ascii="Arial" w:hAnsi="Arial"/>
                <w:b w:val="0"/>
                <w:sz w:val="18"/>
              </w:rPr>
              <w:t>[Technology]</w:t>
            </w:r>
          </w:p>
        </w:tc>
        <w:tc>
          <w:tcPr>
            <w:tcW w:type="dxa" w:w="2045"/>
            <w:vAlign w:val="center"/>
          </w:tcPr>
          <w:p>
            <w:r/>
            <w:r>
              <w:rPr>
                <w:rFonts w:ascii="Arial" w:hAnsi="Arial"/>
                <w:b w:val="0"/>
                <w:sz w:val="18"/>
              </w:rPr>
              <w:t>[Zone]</w:t>
            </w:r>
          </w:p>
        </w:tc>
      </w:tr>
      <w:tr>
        <w:tc>
          <w:tcPr>
            <w:tcW w:type="dxa" w:w="2045"/>
            <w:vAlign w:val="center"/>
          </w:tcPr>
          <w:p>
            <w:r/>
            <w:r>
              <w:rPr>
                <w:rFonts w:ascii="Arial" w:hAnsi="Arial"/>
                <w:b w:val="0"/>
                <w:sz w:val="18"/>
              </w:rPr>
              <w:t>C-02</w:t>
            </w:r>
          </w:p>
        </w:tc>
        <w:tc>
          <w:tcPr>
            <w:tcW w:type="dxa" w:w="2045"/>
            <w:vAlign w:val="center"/>
          </w:tcPr>
          <w:p>
            <w:r/>
            <w:r>
              <w:rPr>
                <w:rFonts w:ascii="Arial" w:hAnsi="Arial"/>
                <w:b w:val="0"/>
                <w:sz w:val="18"/>
              </w:rPr>
              <w:t>[Component]</w:t>
            </w:r>
          </w:p>
        </w:tc>
        <w:tc>
          <w:tcPr>
            <w:tcW w:type="dxa" w:w="2045"/>
            <w:vAlign w:val="center"/>
          </w:tcPr>
          <w:p>
            <w:r/>
            <w:r>
              <w:rPr>
                <w:rFonts w:ascii="Arial" w:hAnsi="Arial"/>
                <w:b w:val="0"/>
                <w:sz w:val="18"/>
              </w:rPr>
              <w:t>[Purpose]</w:t>
            </w:r>
          </w:p>
        </w:tc>
        <w:tc>
          <w:tcPr>
            <w:tcW w:type="dxa" w:w="2045"/>
            <w:vAlign w:val="center"/>
          </w:tcPr>
          <w:p>
            <w:r/>
            <w:r>
              <w:rPr>
                <w:rFonts w:ascii="Arial" w:hAnsi="Arial"/>
                <w:b w:val="0"/>
                <w:sz w:val="18"/>
              </w:rPr>
              <w:t>[Technology]</w:t>
            </w:r>
          </w:p>
        </w:tc>
        <w:tc>
          <w:tcPr>
            <w:tcW w:type="dxa" w:w="2045"/>
            <w:vAlign w:val="center"/>
          </w:tcPr>
          <w:p>
            <w:r/>
            <w:r>
              <w:rPr>
                <w:rFonts w:ascii="Arial" w:hAnsi="Arial"/>
                <w:b w:val="0"/>
                <w:sz w:val="18"/>
              </w:rPr>
              <w:t>[Zone]</w:t>
            </w:r>
          </w:p>
        </w:tc>
      </w:tr>
      <w:tr>
        <w:tc>
          <w:tcPr>
            <w:tcW w:type="dxa" w:w="2045"/>
            <w:vAlign w:val="center"/>
          </w:tcPr>
          <w:p>
            <w:r/>
            <w:r>
              <w:rPr>
                <w:rFonts w:ascii="Arial" w:hAnsi="Arial"/>
                <w:b w:val="0"/>
                <w:sz w:val="18"/>
              </w:rPr>
              <w:t>C-03</w:t>
            </w:r>
          </w:p>
        </w:tc>
        <w:tc>
          <w:tcPr>
            <w:tcW w:type="dxa" w:w="2045"/>
            <w:vAlign w:val="center"/>
          </w:tcPr>
          <w:p>
            <w:r/>
            <w:r>
              <w:rPr>
                <w:rFonts w:ascii="Arial" w:hAnsi="Arial"/>
                <w:b w:val="0"/>
                <w:sz w:val="18"/>
              </w:rPr>
              <w:t>[Component]</w:t>
            </w:r>
          </w:p>
        </w:tc>
        <w:tc>
          <w:tcPr>
            <w:tcW w:type="dxa" w:w="2045"/>
            <w:vAlign w:val="center"/>
          </w:tcPr>
          <w:p>
            <w:r/>
            <w:r>
              <w:rPr>
                <w:rFonts w:ascii="Arial" w:hAnsi="Arial"/>
                <w:b w:val="0"/>
                <w:sz w:val="18"/>
              </w:rPr>
              <w:t>[Purpose]</w:t>
            </w:r>
          </w:p>
        </w:tc>
        <w:tc>
          <w:tcPr>
            <w:tcW w:type="dxa" w:w="2045"/>
            <w:vAlign w:val="center"/>
          </w:tcPr>
          <w:p>
            <w:r/>
            <w:r>
              <w:rPr>
                <w:rFonts w:ascii="Arial" w:hAnsi="Arial"/>
                <w:b w:val="0"/>
                <w:sz w:val="18"/>
              </w:rPr>
              <w:t>[Technology]</w:t>
            </w:r>
          </w:p>
        </w:tc>
        <w:tc>
          <w:tcPr>
            <w:tcW w:type="dxa" w:w="2045"/>
            <w:vAlign w:val="center"/>
          </w:tcPr>
          <w:p>
            <w:r/>
            <w:r>
              <w:rPr>
                <w:rFonts w:ascii="Arial" w:hAnsi="Arial"/>
                <w:b w:val="0"/>
                <w:sz w:val="18"/>
              </w:rPr>
              <w:t>[Zone]</w:t>
            </w:r>
          </w:p>
        </w:tc>
      </w:tr>
    </w:tbl>
    <w:p>
      <w:pPr>
        <w:pStyle w:val="Heading1"/>
      </w:pPr>
      <w:r>
        <w:t>6. Data Flow</w:t>
      </w:r>
    </w:p>
    <w:p>
      <w:r>
        <w:t>[Document the major data flows. Include protocol, authentication, encryption and data classification.]</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shd w:fill="D9EAF7"/>
          </w:tcPr>
          <w:p>
            <w:r/>
            <w:r>
              <w:rPr>
                <w:rFonts w:ascii="Arial" w:hAnsi="Arial"/>
                <w:b/>
                <w:sz w:val="18"/>
              </w:rPr>
              <w:t>Flow ID</w:t>
            </w:r>
          </w:p>
        </w:tc>
        <w:tc>
          <w:tcPr>
            <w:tcW w:type="dxa" w:w="1278"/>
            <w:vAlign w:val="center"/>
            <w:shd w:fill="D9EAF7"/>
          </w:tcPr>
          <w:p>
            <w:r/>
            <w:r>
              <w:rPr>
                <w:rFonts w:ascii="Arial" w:hAnsi="Arial"/>
                <w:b/>
                <w:sz w:val="18"/>
              </w:rPr>
              <w:t>Source</w:t>
            </w:r>
          </w:p>
        </w:tc>
        <w:tc>
          <w:tcPr>
            <w:tcW w:type="dxa" w:w="1278"/>
            <w:vAlign w:val="center"/>
            <w:shd w:fill="D9EAF7"/>
          </w:tcPr>
          <w:p>
            <w:r/>
            <w:r>
              <w:rPr>
                <w:rFonts w:ascii="Arial" w:hAnsi="Arial"/>
                <w:b/>
                <w:sz w:val="18"/>
              </w:rPr>
              <w:t>Destination</w:t>
            </w:r>
          </w:p>
        </w:tc>
        <w:tc>
          <w:tcPr>
            <w:tcW w:type="dxa" w:w="1278"/>
            <w:vAlign w:val="center"/>
            <w:shd w:fill="D9EAF7"/>
          </w:tcPr>
          <w:p>
            <w:r/>
            <w:r>
              <w:rPr>
                <w:rFonts w:ascii="Arial" w:hAnsi="Arial"/>
                <w:b/>
                <w:sz w:val="18"/>
              </w:rPr>
              <w:t>Protocol</w:t>
            </w:r>
          </w:p>
        </w:tc>
        <w:tc>
          <w:tcPr>
            <w:tcW w:type="dxa" w:w="1278"/>
            <w:vAlign w:val="center"/>
            <w:shd w:fill="D9EAF7"/>
          </w:tcPr>
          <w:p>
            <w:r/>
            <w:r>
              <w:rPr>
                <w:rFonts w:ascii="Arial" w:hAnsi="Arial"/>
                <w:b/>
                <w:sz w:val="18"/>
              </w:rPr>
              <w:t>Data</w:t>
            </w:r>
          </w:p>
        </w:tc>
        <w:tc>
          <w:tcPr>
            <w:tcW w:type="dxa" w:w="1278"/>
            <w:vAlign w:val="center"/>
            <w:shd w:fill="D9EAF7"/>
          </w:tcPr>
          <w:p>
            <w:r/>
            <w:r>
              <w:rPr>
                <w:rFonts w:ascii="Arial" w:hAnsi="Arial"/>
                <w:b/>
                <w:sz w:val="18"/>
              </w:rPr>
              <w:t>Encryption</w:t>
            </w:r>
          </w:p>
        </w:tc>
        <w:tc>
          <w:tcPr>
            <w:tcW w:type="dxa" w:w="1278"/>
            <w:vAlign w:val="center"/>
            <w:shd w:fill="D9EAF7"/>
          </w:tcPr>
          <w:p>
            <w:r/>
            <w:r>
              <w:rPr>
                <w:rFonts w:ascii="Arial" w:hAnsi="Arial"/>
                <w:b/>
                <w:sz w:val="18"/>
              </w:rPr>
              <w:t>Authentication</w:t>
            </w:r>
          </w:p>
        </w:tc>
        <w:tc>
          <w:tcPr>
            <w:tcW w:type="dxa" w:w="1278"/>
            <w:vAlign w:val="center"/>
            <w:shd w:fill="D9EAF7"/>
          </w:tcPr>
          <w:p>
            <w:r/>
            <w:r>
              <w:rPr>
                <w:rFonts w:ascii="Arial" w:hAnsi="Arial"/>
                <w:b/>
                <w:sz w:val="18"/>
              </w:rPr>
              <w:t>Authorization</w:t>
            </w:r>
          </w:p>
        </w:tc>
      </w:tr>
      <w:tr>
        <w:tc>
          <w:tcPr>
            <w:tcW w:type="dxa" w:w="1278"/>
            <w:vAlign w:val="center"/>
          </w:tcPr>
          <w:p>
            <w:r/>
            <w:r>
              <w:rPr>
                <w:rFonts w:ascii="Arial" w:hAnsi="Arial"/>
                <w:b w:val="0"/>
                <w:sz w:val="18"/>
              </w:rPr>
              <w:t>DF-01</w:t>
            </w:r>
          </w:p>
        </w:tc>
        <w:tc>
          <w:tcPr>
            <w:tcW w:type="dxa" w:w="1278"/>
            <w:vAlign w:val="center"/>
          </w:tcPr>
          <w:p>
            <w:r/>
            <w:r>
              <w:rPr>
                <w:rFonts w:ascii="Arial" w:hAnsi="Arial"/>
                <w:b w:val="0"/>
                <w:sz w:val="18"/>
              </w:rPr>
              <w:t>[Source]</w:t>
            </w:r>
          </w:p>
        </w:tc>
        <w:tc>
          <w:tcPr>
            <w:tcW w:type="dxa" w:w="1278"/>
            <w:vAlign w:val="center"/>
          </w:tcPr>
          <w:p>
            <w:r/>
            <w:r>
              <w:rPr>
                <w:rFonts w:ascii="Arial" w:hAnsi="Arial"/>
                <w:b w:val="0"/>
                <w:sz w:val="18"/>
              </w:rPr>
              <w:t>[Destination]</w:t>
            </w:r>
          </w:p>
        </w:tc>
        <w:tc>
          <w:tcPr>
            <w:tcW w:type="dxa" w:w="1278"/>
            <w:vAlign w:val="center"/>
          </w:tcPr>
          <w:p>
            <w:r/>
            <w:r>
              <w:rPr>
                <w:rFonts w:ascii="Arial" w:hAnsi="Arial"/>
                <w:b w:val="0"/>
                <w:sz w:val="18"/>
              </w:rPr>
              <w:t>[HTTPS/etc.]</w:t>
            </w:r>
          </w:p>
        </w:tc>
        <w:tc>
          <w:tcPr>
            <w:tcW w:type="dxa" w:w="1278"/>
            <w:vAlign w:val="center"/>
          </w:tcPr>
          <w:p>
            <w:r/>
            <w:r>
              <w:rPr>
                <w:rFonts w:ascii="Arial" w:hAnsi="Arial"/>
                <w:b w:val="0"/>
                <w:sz w:val="18"/>
              </w:rPr>
              <w:t>[Data]</w:t>
            </w:r>
          </w:p>
        </w:tc>
        <w:tc>
          <w:tcPr>
            <w:tcW w:type="dxa" w:w="1278"/>
            <w:vAlign w:val="center"/>
          </w:tcPr>
          <w:p>
            <w:r/>
            <w:r>
              <w:rPr>
                <w:rFonts w:ascii="Arial" w:hAnsi="Arial"/>
                <w:b w:val="0"/>
                <w:sz w:val="18"/>
              </w:rPr>
              <w:t>[TLS/etc.]</w:t>
            </w:r>
          </w:p>
        </w:tc>
        <w:tc>
          <w:tcPr>
            <w:tcW w:type="dxa" w:w="1278"/>
            <w:vAlign w:val="center"/>
          </w:tcPr>
          <w:p>
            <w:r/>
            <w:r>
              <w:rPr>
                <w:rFonts w:ascii="Arial" w:hAnsi="Arial"/>
                <w:b w:val="0"/>
                <w:sz w:val="18"/>
              </w:rPr>
              <w:t>[Method]</w:t>
            </w:r>
          </w:p>
        </w:tc>
        <w:tc>
          <w:tcPr>
            <w:tcW w:type="dxa" w:w="1278"/>
            <w:vAlign w:val="center"/>
          </w:tcPr>
          <w:p>
            <w:r/>
            <w:r>
              <w:rPr>
                <w:rFonts w:ascii="Arial" w:hAnsi="Arial"/>
                <w:b w:val="0"/>
                <w:sz w:val="18"/>
              </w:rPr>
              <w:t>[Method]</w:t>
            </w:r>
          </w:p>
        </w:tc>
      </w:tr>
      <w:tr>
        <w:tc>
          <w:tcPr>
            <w:tcW w:type="dxa" w:w="1278"/>
            <w:vAlign w:val="center"/>
          </w:tcPr>
          <w:p>
            <w:r/>
            <w:r>
              <w:rPr>
                <w:rFonts w:ascii="Arial" w:hAnsi="Arial"/>
                <w:b w:val="0"/>
                <w:sz w:val="18"/>
              </w:rPr>
              <w:t>DF-02</w:t>
            </w:r>
          </w:p>
        </w:tc>
        <w:tc>
          <w:tcPr>
            <w:tcW w:type="dxa" w:w="1278"/>
            <w:vAlign w:val="center"/>
          </w:tcPr>
          <w:p>
            <w:r/>
            <w:r>
              <w:rPr>
                <w:rFonts w:ascii="Arial" w:hAnsi="Arial"/>
                <w:b w:val="0"/>
                <w:sz w:val="18"/>
              </w:rPr>
              <w:t>[Source]</w:t>
            </w:r>
          </w:p>
        </w:tc>
        <w:tc>
          <w:tcPr>
            <w:tcW w:type="dxa" w:w="1278"/>
            <w:vAlign w:val="center"/>
          </w:tcPr>
          <w:p>
            <w:r/>
            <w:r>
              <w:rPr>
                <w:rFonts w:ascii="Arial" w:hAnsi="Arial"/>
                <w:b w:val="0"/>
                <w:sz w:val="18"/>
              </w:rPr>
              <w:t>[Destination]</w:t>
            </w:r>
          </w:p>
        </w:tc>
        <w:tc>
          <w:tcPr>
            <w:tcW w:type="dxa" w:w="1278"/>
            <w:vAlign w:val="center"/>
          </w:tcPr>
          <w:p>
            <w:r/>
            <w:r>
              <w:rPr>
                <w:rFonts w:ascii="Arial" w:hAnsi="Arial"/>
                <w:b w:val="0"/>
                <w:sz w:val="18"/>
              </w:rPr>
              <w:t>[Protocol]</w:t>
            </w:r>
          </w:p>
        </w:tc>
        <w:tc>
          <w:tcPr>
            <w:tcW w:type="dxa" w:w="1278"/>
            <w:vAlign w:val="center"/>
          </w:tcPr>
          <w:p>
            <w:r/>
            <w:r>
              <w:rPr>
                <w:rFonts w:ascii="Arial" w:hAnsi="Arial"/>
                <w:b w:val="0"/>
                <w:sz w:val="18"/>
              </w:rPr>
              <w:t>[Data]</w:t>
            </w:r>
          </w:p>
        </w:tc>
        <w:tc>
          <w:tcPr>
            <w:tcW w:type="dxa" w:w="1278"/>
            <w:vAlign w:val="center"/>
          </w:tcPr>
          <w:p>
            <w:r/>
            <w:r>
              <w:rPr>
                <w:rFonts w:ascii="Arial" w:hAnsi="Arial"/>
                <w:b w:val="0"/>
                <w:sz w:val="18"/>
              </w:rPr>
              <w:t>[Method]</w:t>
            </w:r>
          </w:p>
        </w:tc>
        <w:tc>
          <w:tcPr>
            <w:tcW w:type="dxa" w:w="1278"/>
            <w:vAlign w:val="center"/>
          </w:tcPr>
          <w:p>
            <w:r/>
            <w:r>
              <w:rPr>
                <w:rFonts w:ascii="Arial" w:hAnsi="Arial"/>
                <w:b w:val="0"/>
                <w:sz w:val="18"/>
              </w:rPr>
              <w:t>[Method]</w:t>
            </w:r>
          </w:p>
        </w:tc>
        <w:tc>
          <w:tcPr>
            <w:tcW w:type="dxa" w:w="1278"/>
            <w:vAlign w:val="center"/>
          </w:tcPr>
          <w:p>
            <w:r/>
            <w:r>
              <w:rPr>
                <w:rFonts w:ascii="Arial" w:hAnsi="Arial"/>
                <w:b w:val="0"/>
                <w:sz w:val="18"/>
              </w:rPr>
              <w:t>[Method]</w:t>
            </w:r>
          </w:p>
        </w:tc>
      </w:tr>
      <w:tr>
        <w:tc>
          <w:tcPr>
            <w:tcW w:type="dxa" w:w="1278"/>
            <w:vAlign w:val="center"/>
          </w:tcPr>
          <w:p>
            <w:r/>
            <w:r>
              <w:rPr>
                <w:rFonts w:ascii="Arial" w:hAnsi="Arial"/>
                <w:b w:val="0"/>
                <w:sz w:val="18"/>
              </w:rPr>
              <w:t>DF-03</w:t>
            </w:r>
          </w:p>
        </w:tc>
        <w:tc>
          <w:tcPr>
            <w:tcW w:type="dxa" w:w="1278"/>
            <w:vAlign w:val="center"/>
          </w:tcPr>
          <w:p>
            <w:r/>
            <w:r>
              <w:rPr>
                <w:rFonts w:ascii="Arial" w:hAnsi="Arial"/>
                <w:b w:val="0"/>
                <w:sz w:val="18"/>
              </w:rPr>
              <w:t>[Source]</w:t>
            </w:r>
          </w:p>
        </w:tc>
        <w:tc>
          <w:tcPr>
            <w:tcW w:type="dxa" w:w="1278"/>
            <w:vAlign w:val="center"/>
          </w:tcPr>
          <w:p>
            <w:r/>
            <w:r>
              <w:rPr>
                <w:rFonts w:ascii="Arial" w:hAnsi="Arial"/>
                <w:b w:val="0"/>
                <w:sz w:val="18"/>
              </w:rPr>
              <w:t>[Destination]</w:t>
            </w:r>
          </w:p>
        </w:tc>
        <w:tc>
          <w:tcPr>
            <w:tcW w:type="dxa" w:w="1278"/>
            <w:vAlign w:val="center"/>
          </w:tcPr>
          <w:p>
            <w:r/>
            <w:r>
              <w:rPr>
                <w:rFonts w:ascii="Arial" w:hAnsi="Arial"/>
                <w:b w:val="0"/>
                <w:sz w:val="18"/>
              </w:rPr>
              <w:t>[Protocol]</w:t>
            </w:r>
          </w:p>
        </w:tc>
        <w:tc>
          <w:tcPr>
            <w:tcW w:type="dxa" w:w="1278"/>
            <w:vAlign w:val="center"/>
          </w:tcPr>
          <w:p>
            <w:r/>
            <w:r>
              <w:rPr>
                <w:rFonts w:ascii="Arial" w:hAnsi="Arial"/>
                <w:b w:val="0"/>
                <w:sz w:val="18"/>
              </w:rPr>
              <w:t>[Data]</w:t>
            </w:r>
          </w:p>
        </w:tc>
        <w:tc>
          <w:tcPr>
            <w:tcW w:type="dxa" w:w="1278"/>
            <w:vAlign w:val="center"/>
          </w:tcPr>
          <w:p>
            <w:r/>
            <w:r>
              <w:rPr>
                <w:rFonts w:ascii="Arial" w:hAnsi="Arial"/>
                <w:b w:val="0"/>
                <w:sz w:val="18"/>
              </w:rPr>
              <w:t>[Method]</w:t>
            </w:r>
          </w:p>
        </w:tc>
        <w:tc>
          <w:tcPr>
            <w:tcW w:type="dxa" w:w="1278"/>
            <w:vAlign w:val="center"/>
          </w:tcPr>
          <w:p>
            <w:r/>
            <w:r>
              <w:rPr>
                <w:rFonts w:ascii="Arial" w:hAnsi="Arial"/>
                <w:b w:val="0"/>
                <w:sz w:val="18"/>
              </w:rPr>
              <w:t>[Method]</w:t>
            </w:r>
          </w:p>
        </w:tc>
        <w:tc>
          <w:tcPr>
            <w:tcW w:type="dxa" w:w="1278"/>
            <w:vAlign w:val="center"/>
          </w:tcPr>
          <w:p>
            <w:r/>
            <w:r>
              <w:rPr>
                <w:rFonts w:ascii="Arial" w:hAnsi="Arial"/>
                <w:b w:val="0"/>
                <w:sz w:val="18"/>
              </w:rPr>
              <w:t>[Method]</w:t>
            </w:r>
          </w:p>
        </w:tc>
      </w:tr>
    </w:tbl>
    <w:p>
      <w:pPr>
        <w:pStyle w:val="Heading1"/>
      </w:pPr>
      <w:r>
        <w:t>7. Users, Roles and Actors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Arial" w:hAnsi="Arial"/>
                <w:b/>
                <w:sz w:val="18"/>
              </w:rPr>
              <w:t>Actor / Role</w:t>
            </w:r>
          </w:p>
        </w:tc>
        <w:tc>
          <w:tcPr>
            <w:tcW w:type="dxa" w:w="2045"/>
            <w:vAlign w:val="center"/>
            <w:shd w:fill="D9EAF7"/>
          </w:tcPr>
          <w:p>
            <w:r/>
            <w:r>
              <w:rPr>
                <w:rFonts w:ascii="Arial" w:hAnsi="Arial"/>
                <w:b/>
                <w:sz w:val="18"/>
              </w:rPr>
              <w:t>Description</w:t>
            </w:r>
          </w:p>
        </w:tc>
        <w:tc>
          <w:tcPr>
            <w:tcW w:type="dxa" w:w="2045"/>
            <w:vAlign w:val="center"/>
            <w:shd w:fill="D9EAF7"/>
          </w:tcPr>
          <w:p>
            <w:r/>
            <w:r>
              <w:rPr>
                <w:rFonts w:ascii="Arial" w:hAnsi="Arial"/>
                <w:b/>
                <w:sz w:val="18"/>
              </w:rPr>
              <w:t>Privileges / Access</w:t>
            </w:r>
          </w:p>
        </w:tc>
        <w:tc>
          <w:tcPr>
            <w:tcW w:type="dxa" w:w="2045"/>
            <w:vAlign w:val="center"/>
            <w:shd w:fill="D9EAF7"/>
          </w:tcPr>
          <w:p>
            <w:r/>
            <w:r>
              <w:rPr>
                <w:rFonts w:ascii="Arial" w:hAnsi="Arial"/>
                <w:b/>
                <w:sz w:val="18"/>
              </w:rPr>
              <w:t>Authentication</w:t>
            </w:r>
          </w:p>
        </w:tc>
        <w:tc>
          <w:tcPr>
            <w:tcW w:type="dxa" w:w="2045"/>
            <w:vAlign w:val="center"/>
            <w:shd w:fill="D9EAF7"/>
          </w:tcPr>
          <w:p>
            <w:r/>
            <w:r>
              <w:rPr>
                <w:rFonts w:ascii="Arial" w:hAnsi="Arial"/>
                <w:b/>
                <w:sz w:val="18"/>
              </w:rPr>
              <w:t>Security Considerations</w:t>
            </w:r>
          </w:p>
        </w:tc>
      </w:tr>
      <w:tr>
        <w:tc>
          <w:tcPr>
            <w:tcW w:type="dxa" w:w="2045"/>
            <w:vAlign w:val="center"/>
          </w:tcPr>
          <w:p>
            <w:r/>
            <w:r>
              <w:rPr>
                <w:rFonts w:ascii="Arial" w:hAnsi="Arial"/>
                <w:b w:val="0"/>
                <w:sz w:val="18"/>
              </w:rPr>
              <w:t>[End User]</w:t>
            </w:r>
          </w:p>
        </w:tc>
        <w:tc>
          <w:tcPr>
            <w:tcW w:type="dxa" w:w="2045"/>
            <w:vAlign w:val="center"/>
          </w:tcPr>
          <w:p>
            <w:r/>
            <w:r>
              <w:rPr>
                <w:rFonts w:ascii="Arial" w:hAnsi="Arial"/>
                <w:b w:val="0"/>
                <w:sz w:val="18"/>
              </w:rPr>
              <w:t>[Description]</w:t>
            </w:r>
          </w:p>
        </w:tc>
        <w:tc>
          <w:tcPr>
            <w:tcW w:type="dxa" w:w="2045"/>
            <w:vAlign w:val="center"/>
          </w:tcPr>
          <w:p>
            <w:r/>
            <w:r>
              <w:rPr>
                <w:rFonts w:ascii="Arial" w:hAnsi="Arial"/>
                <w:b w:val="0"/>
                <w:sz w:val="18"/>
              </w:rPr>
              <w:t>[Access]</w:t>
            </w:r>
          </w:p>
        </w:tc>
        <w:tc>
          <w:tcPr>
            <w:tcW w:type="dxa" w:w="2045"/>
            <w:vAlign w:val="center"/>
          </w:tcPr>
          <w:p>
            <w:r/>
            <w:r>
              <w:rPr>
                <w:rFonts w:ascii="Arial" w:hAnsi="Arial"/>
                <w:b w:val="0"/>
                <w:sz w:val="18"/>
              </w:rPr>
              <w:t>[Method]</w:t>
            </w:r>
          </w:p>
        </w:tc>
        <w:tc>
          <w:tcPr>
            <w:tcW w:type="dxa" w:w="2045"/>
            <w:vAlign w:val="center"/>
          </w:tcPr>
          <w:p>
            <w:r/>
            <w:r>
              <w:rPr>
                <w:rFonts w:ascii="Arial" w:hAnsi="Arial"/>
                <w:b w:val="0"/>
                <w:sz w:val="18"/>
              </w:rPr>
              <w:t>[Considerations]</w:t>
            </w:r>
          </w:p>
        </w:tc>
      </w:tr>
      <w:tr>
        <w:tc>
          <w:tcPr>
            <w:tcW w:type="dxa" w:w="2045"/>
            <w:vAlign w:val="center"/>
          </w:tcPr>
          <w:p>
            <w:r/>
            <w:r>
              <w:rPr>
                <w:rFonts w:ascii="Arial" w:hAnsi="Arial"/>
                <w:b w:val="0"/>
                <w:sz w:val="18"/>
              </w:rPr>
              <w:t>[Administrator]</w:t>
            </w:r>
          </w:p>
        </w:tc>
        <w:tc>
          <w:tcPr>
            <w:tcW w:type="dxa" w:w="2045"/>
            <w:vAlign w:val="center"/>
          </w:tcPr>
          <w:p>
            <w:r/>
            <w:r>
              <w:rPr>
                <w:rFonts w:ascii="Arial" w:hAnsi="Arial"/>
                <w:b w:val="0"/>
                <w:sz w:val="18"/>
              </w:rPr>
              <w:t>[Description]</w:t>
            </w:r>
          </w:p>
        </w:tc>
        <w:tc>
          <w:tcPr>
            <w:tcW w:type="dxa" w:w="2045"/>
            <w:vAlign w:val="center"/>
          </w:tcPr>
          <w:p>
            <w:r/>
            <w:r>
              <w:rPr>
                <w:rFonts w:ascii="Arial" w:hAnsi="Arial"/>
                <w:b w:val="0"/>
                <w:sz w:val="18"/>
              </w:rPr>
              <w:t>[Access]</w:t>
            </w:r>
          </w:p>
        </w:tc>
        <w:tc>
          <w:tcPr>
            <w:tcW w:type="dxa" w:w="2045"/>
            <w:vAlign w:val="center"/>
          </w:tcPr>
          <w:p>
            <w:r/>
            <w:r>
              <w:rPr>
                <w:rFonts w:ascii="Arial" w:hAnsi="Arial"/>
                <w:b w:val="0"/>
                <w:sz w:val="18"/>
              </w:rPr>
              <w:t>[Method]</w:t>
            </w:r>
          </w:p>
        </w:tc>
        <w:tc>
          <w:tcPr>
            <w:tcW w:type="dxa" w:w="2045"/>
            <w:vAlign w:val="center"/>
          </w:tcPr>
          <w:p>
            <w:r/>
            <w:r>
              <w:rPr>
                <w:rFonts w:ascii="Arial" w:hAnsi="Arial"/>
                <w:b w:val="0"/>
                <w:sz w:val="18"/>
              </w:rPr>
              <w:t>[Considerations]</w:t>
            </w:r>
          </w:p>
        </w:tc>
      </w:tr>
      <w:tr>
        <w:tc>
          <w:tcPr>
            <w:tcW w:type="dxa" w:w="2045"/>
            <w:vAlign w:val="center"/>
          </w:tcPr>
          <w:p>
            <w:r/>
            <w:r>
              <w:rPr>
                <w:rFonts w:ascii="Arial" w:hAnsi="Arial"/>
                <w:b w:val="0"/>
                <w:sz w:val="18"/>
              </w:rPr>
              <w:t>[Service / System]</w:t>
            </w:r>
          </w:p>
        </w:tc>
        <w:tc>
          <w:tcPr>
            <w:tcW w:type="dxa" w:w="2045"/>
            <w:vAlign w:val="center"/>
          </w:tcPr>
          <w:p>
            <w:r/>
            <w:r>
              <w:rPr>
                <w:rFonts w:ascii="Arial" w:hAnsi="Arial"/>
                <w:b w:val="0"/>
                <w:sz w:val="18"/>
              </w:rPr>
              <w:t>[Description]</w:t>
            </w:r>
          </w:p>
        </w:tc>
        <w:tc>
          <w:tcPr>
            <w:tcW w:type="dxa" w:w="2045"/>
            <w:vAlign w:val="center"/>
          </w:tcPr>
          <w:p>
            <w:r/>
            <w:r>
              <w:rPr>
                <w:rFonts w:ascii="Arial" w:hAnsi="Arial"/>
                <w:b w:val="0"/>
                <w:sz w:val="18"/>
              </w:rPr>
              <w:t>[Access]</w:t>
            </w:r>
          </w:p>
        </w:tc>
        <w:tc>
          <w:tcPr>
            <w:tcW w:type="dxa" w:w="2045"/>
            <w:vAlign w:val="center"/>
          </w:tcPr>
          <w:p>
            <w:r/>
            <w:r>
              <w:rPr>
                <w:rFonts w:ascii="Arial" w:hAnsi="Arial"/>
                <w:b w:val="0"/>
                <w:sz w:val="18"/>
              </w:rPr>
              <w:t>[Method]</w:t>
            </w:r>
          </w:p>
        </w:tc>
        <w:tc>
          <w:tcPr>
            <w:tcW w:type="dxa" w:w="2045"/>
            <w:vAlign w:val="center"/>
          </w:tcPr>
          <w:p>
            <w:r/>
            <w:r>
              <w:rPr>
                <w:rFonts w:ascii="Arial" w:hAnsi="Arial"/>
                <w:b w:val="0"/>
                <w:sz w:val="18"/>
              </w:rPr>
              <w:t>[Considerations]</w:t>
            </w:r>
          </w:p>
        </w:tc>
      </w:tr>
      <w:tr>
        <w:tc>
          <w:tcPr>
            <w:tcW w:type="dxa" w:w="2045"/>
            <w:vAlign w:val="center"/>
          </w:tcPr>
          <w:p>
            <w:r/>
            <w:r>
              <w:rPr>
                <w:rFonts w:ascii="Arial" w:hAnsi="Arial"/>
                <w:b w:val="0"/>
                <w:sz w:val="18"/>
              </w:rPr>
              <w:t>[External System]</w:t>
            </w:r>
          </w:p>
        </w:tc>
        <w:tc>
          <w:tcPr>
            <w:tcW w:type="dxa" w:w="2045"/>
            <w:vAlign w:val="center"/>
          </w:tcPr>
          <w:p>
            <w:r/>
            <w:r>
              <w:rPr>
                <w:rFonts w:ascii="Arial" w:hAnsi="Arial"/>
                <w:b w:val="0"/>
                <w:sz w:val="18"/>
              </w:rPr>
              <w:t>[Description]</w:t>
            </w:r>
          </w:p>
        </w:tc>
        <w:tc>
          <w:tcPr>
            <w:tcW w:type="dxa" w:w="2045"/>
            <w:vAlign w:val="center"/>
          </w:tcPr>
          <w:p>
            <w:r/>
            <w:r>
              <w:rPr>
                <w:rFonts w:ascii="Arial" w:hAnsi="Arial"/>
                <w:b w:val="0"/>
                <w:sz w:val="18"/>
              </w:rPr>
              <w:t>[Access]</w:t>
            </w:r>
          </w:p>
        </w:tc>
        <w:tc>
          <w:tcPr>
            <w:tcW w:type="dxa" w:w="2045"/>
            <w:vAlign w:val="center"/>
          </w:tcPr>
          <w:p>
            <w:r/>
            <w:r>
              <w:rPr>
                <w:rFonts w:ascii="Arial" w:hAnsi="Arial"/>
                <w:b w:val="0"/>
                <w:sz w:val="18"/>
              </w:rPr>
              <w:t>[Method]</w:t>
            </w:r>
          </w:p>
        </w:tc>
        <w:tc>
          <w:tcPr>
            <w:tcW w:type="dxa" w:w="2045"/>
            <w:vAlign w:val="center"/>
          </w:tcPr>
          <w:p>
            <w:r/>
            <w:r>
              <w:rPr>
                <w:rFonts w:ascii="Arial" w:hAnsi="Arial"/>
                <w:b w:val="0"/>
                <w:sz w:val="18"/>
              </w:rPr>
              <w:t>[Considerations]</w:t>
            </w:r>
          </w:p>
        </w:tc>
      </w:tr>
    </w:tbl>
    <w:p>
      <w:pPr>
        <w:pStyle w:val="Heading1"/>
      </w:pPr>
      <w:r>
        <w:t>8. Assets and Data Classification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rFonts w:ascii="Arial" w:hAnsi="Arial"/>
                <w:b/>
                <w:sz w:val="18"/>
              </w:rPr>
              <w:t>Asset ID</w:t>
            </w:r>
          </w:p>
        </w:tc>
        <w:tc>
          <w:tcPr>
            <w:tcW w:type="dxa" w:w="1461"/>
            <w:vAlign w:val="center"/>
            <w:shd w:fill="D9EAF7"/>
          </w:tcPr>
          <w:p>
            <w:r/>
            <w:r>
              <w:rPr>
                <w:rFonts w:ascii="Arial" w:hAnsi="Arial"/>
                <w:b/>
                <w:sz w:val="18"/>
              </w:rPr>
              <w:t>Asset / Data</w:t>
            </w:r>
          </w:p>
        </w:tc>
        <w:tc>
          <w:tcPr>
            <w:tcW w:type="dxa" w:w="1461"/>
            <w:vAlign w:val="center"/>
            <w:shd w:fill="D9EAF7"/>
          </w:tcPr>
          <w:p>
            <w:r/>
            <w:r>
              <w:rPr>
                <w:rFonts w:ascii="Arial" w:hAnsi="Arial"/>
                <w:b/>
                <w:sz w:val="18"/>
              </w:rPr>
              <w:t>Location</w:t>
            </w:r>
          </w:p>
        </w:tc>
        <w:tc>
          <w:tcPr>
            <w:tcW w:type="dxa" w:w="1461"/>
            <w:vAlign w:val="center"/>
            <w:shd w:fill="D9EAF7"/>
          </w:tcPr>
          <w:p>
            <w:r/>
            <w:r>
              <w:rPr>
                <w:rFonts w:ascii="Arial" w:hAnsi="Arial"/>
                <w:b/>
                <w:sz w:val="18"/>
              </w:rPr>
              <w:t>Classification</w:t>
            </w:r>
          </w:p>
        </w:tc>
        <w:tc>
          <w:tcPr>
            <w:tcW w:type="dxa" w:w="1461"/>
            <w:vAlign w:val="center"/>
            <w:shd w:fill="D9EAF7"/>
          </w:tcPr>
          <w:p>
            <w:r/>
            <w:r>
              <w:rPr>
                <w:rFonts w:ascii="Arial" w:hAnsi="Arial"/>
                <w:b/>
                <w:sz w:val="18"/>
              </w:rPr>
              <w:t>Confidentiality</w:t>
            </w:r>
          </w:p>
        </w:tc>
        <w:tc>
          <w:tcPr>
            <w:tcW w:type="dxa" w:w="1461"/>
            <w:vAlign w:val="center"/>
            <w:shd w:fill="D9EAF7"/>
          </w:tcPr>
          <w:p>
            <w:r/>
            <w:r>
              <w:rPr>
                <w:rFonts w:ascii="Arial" w:hAnsi="Arial"/>
                <w:b/>
                <w:sz w:val="18"/>
              </w:rPr>
              <w:t>Integrity</w:t>
            </w:r>
          </w:p>
        </w:tc>
        <w:tc>
          <w:tcPr>
            <w:tcW w:type="dxa" w:w="1461"/>
            <w:vAlign w:val="center"/>
            <w:shd w:fill="D9EAF7"/>
          </w:tcPr>
          <w:p>
            <w:r/>
            <w:r>
              <w:rPr>
                <w:rFonts w:ascii="Arial" w:hAnsi="Arial"/>
                <w:b/>
                <w:sz w:val="18"/>
              </w:rPr>
              <w:t>Availability</w:t>
            </w:r>
          </w:p>
        </w:tc>
      </w:tr>
      <w:tr>
        <w:tc>
          <w:tcPr>
            <w:tcW w:type="dxa" w:w="1461"/>
            <w:vAlign w:val="center"/>
          </w:tcPr>
          <w:p>
            <w:r/>
            <w:r>
              <w:rPr>
                <w:rFonts w:ascii="Arial" w:hAnsi="Arial"/>
                <w:b w:val="0"/>
                <w:sz w:val="18"/>
              </w:rPr>
              <w:t>A-01</w:t>
            </w:r>
          </w:p>
        </w:tc>
        <w:tc>
          <w:tcPr>
            <w:tcW w:type="dxa" w:w="1461"/>
            <w:vAlign w:val="center"/>
          </w:tcPr>
          <w:p>
            <w:r/>
            <w:r>
              <w:rPr>
                <w:rFonts w:ascii="Arial" w:hAnsi="Arial"/>
                <w:b w:val="0"/>
                <w:sz w:val="18"/>
              </w:rPr>
              <w:t>[Asset]</w:t>
            </w:r>
          </w:p>
        </w:tc>
        <w:tc>
          <w:tcPr>
            <w:tcW w:type="dxa" w:w="1461"/>
            <w:vAlign w:val="center"/>
          </w:tcPr>
          <w:p>
            <w:r/>
            <w:r>
              <w:rPr>
                <w:rFonts w:ascii="Arial" w:hAnsi="Arial"/>
                <w:b w:val="0"/>
                <w:sz w:val="18"/>
              </w:rPr>
              <w:t>[Location]</w:t>
            </w:r>
          </w:p>
        </w:tc>
        <w:tc>
          <w:tcPr>
            <w:tcW w:type="dxa" w:w="1461"/>
            <w:vAlign w:val="center"/>
          </w:tcPr>
          <w:p>
            <w:r/>
            <w:r>
              <w:rPr>
                <w:rFonts w:ascii="Arial" w:hAnsi="Arial"/>
                <w:b w:val="0"/>
                <w:sz w:val="18"/>
              </w:rPr>
              <w:t>[Public/Internal/Confidential/Restricted]</w:t>
            </w:r>
          </w:p>
        </w:tc>
        <w:tc>
          <w:tcPr>
            <w:tcW w:type="dxa" w:w="1461"/>
            <w:vAlign w:val="center"/>
          </w:tcPr>
          <w:p>
            <w:r/>
            <w:r>
              <w:rPr>
                <w:rFonts w:ascii="Arial" w:hAnsi="Arial"/>
                <w:b w:val="0"/>
                <w:sz w:val="18"/>
              </w:rPr>
              <w:t>[H/M/L]</w:t>
            </w:r>
          </w:p>
        </w:tc>
        <w:tc>
          <w:tcPr>
            <w:tcW w:type="dxa" w:w="1461"/>
            <w:vAlign w:val="center"/>
          </w:tcPr>
          <w:p>
            <w:r/>
            <w:r>
              <w:rPr>
                <w:rFonts w:ascii="Arial" w:hAnsi="Arial"/>
                <w:b w:val="0"/>
                <w:sz w:val="18"/>
              </w:rPr>
              <w:t>[H/M/L]</w:t>
            </w:r>
          </w:p>
        </w:tc>
        <w:tc>
          <w:tcPr>
            <w:tcW w:type="dxa" w:w="1461"/>
            <w:vAlign w:val="center"/>
          </w:tcPr>
          <w:p>
            <w:r/>
            <w:r>
              <w:rPr>
                <w:rFonts w:ascii="Arial" w:hAnsi="Arial"/>
                <w:b w:val="0"/>
                <w:sz w:val="18"/>
              </w:rPr>
              <w:t>[H/M/L]</w:t>
            </w:r>
          </w:p>
        </w:tc>
      </w:tr>
      <w:tr>
        <w:tc>
          <w:tcPr>
            <w:tcW w:type="dxa" w:w="1461"/>
            <w:vAlign w:val="center"/>
          </w:tcPr>
          <w:p>
            <w:r/>
            <w:r>
              <w:rPr>
                <w:rFonts w:ascii="Arial" w:hAnsi="Arial"/>
                <w:b w:val="0"/>
                <w:sz w:val="18"/>
              </w:rPr>
              <w:t>A-02</w:t>
            </w:r>
          </w:p>
        </w:tc>
        <w:tc>
          <w:tcPr>
            <w:tcW w:type="dxa" w:w="1461"/>
            <w:vAlign w:val="center"/>
          </w:tcPr>
          <w:p>
            <w:r/>
            <w:r>
              <w:rPr>
                <w:rFonts w:ascii="Arial" w:hAnsi="Arial"/>
                <w:b w:val="0"/>
                <w:sz w:val="18"/>
              </w:rPr>
              <w:t>[Asset]</w:t>
            </w:r>
          </w:p>
        </w:tc>
        <w:tc>
          <w:tcPr>
            <w:tcW w:type="dxa" w:w="1461"/>
            <w:vAlign w:val="center"/>
          </w:tcPr>
          <w:p>
            <w:r/>
            <w:r>
              <w:rPr>
                <w:rFonts w:ascii="Arial" w:hAnsi="Arial"/>
                <w:b w:val="0"/>
                <w:sz w:val="18"/>
              </w:rPr>
              <w:t>[Location]</w:t>
            </w:r>
          </w:p>
        </w:tc>
        <w:tc>
          <w:tcPr>
            <w:tcW w:type="dxa" w:w="1461"/>
            <w:vAlign w:val="center"/>
          </w:tcPr>
          <w:p>
            <w:r/>
            <w:r>
              <w:rPr>
                <w:rFonts w:ascii="Arial" w:hAnsi="Arial"/>
                <w:b w:val="0"/>
                <w:sz w:val="18"/>
              </w:rPr>
              <w:t>[Classification]</w:t>
            </w:r>
          </w:p>
        </w:tc>
        <w:tc>
          <w:tcPr>
            <w:tcW w:type="dxa" w:w="1461"/>
            <w:vAlign w:val="center"/>
          </w:tcPr>
          <w:p>
            <w:r/>
            <w:r>
              <w:rPr>
                <w:rFonts w:ascii="Arial" w:hAnsi="Arial"/>
                <w:b w:val="0"/>
                <w:sz w:val="18"/>
              </w:rPr>
              <w:t>[H/M/L]</w:t>
            </w:r>
          </w:p>
        </w:tc>
        <w:tc>
          <w:tcPr>
            <w:tcW w:type="dxa" w:w="1461"/>
            <w:vAlign w:val="center"/>
          </w:tcPr>
          <w:p>
            <w:r/>
            <w:r>
              <w:rPr>
                <w:rFonts w:ascii="Arial" w:hAnsi="Arial"/>
                <w:b w:val="0"/>
                <w:sz w:val="18"/>
              </w:rPr>
              <w:t>[H/M/L]</w:t>
            </w:r>
          </w:p>
        </w:tc>
        <w:tc>
          <w:tcPr>
            <w:tcW w:type="dxa" w:w="1461"/>
            <w:vAlign w:val="center"/>
          </w:tcPr>
          <w:p>
            <w:r/>
            <w:r>
              <w:rPr>
                <w:rFonts w:ascii="Arial" w:hAnsi="Arial"/>
                <w:b w:val="0"/>
                <w:sz w:val="18"/>
              </w:rPr>
              <w:t>[H/M/L]</w:t>
            </w:r>
          </w:p>
        </w:tc>
      </w:tr>
      <w:tr>
        <w:tc>
          <w:tcPr>
            <w:tcW w:type="dxa" w:w="1461"/>
            <w:vAlign w:val="center"/>
          </w:tcPr>
          <w:p>
            <w:r/>
            <w:r>
              <w:rPr>
                <w:rFonts w:ascii="Arial" w:hAnsi="Arial"/>
                <w:b w:val="0"/>
                <w:sz w:val="18"/>
              </w:rPr>
              <w:t>A-03</w:t>
            </w:r>
          </w:p>
        </w:tc>
        <w:tc>
          <w:tcPr>
            <w:tcW w:type="dxa" w:w="1461"/>
            <w:vAlign w:val="center"/>
          </w:tcPr>
          <w:p>
            <w:r/>
            <w:r>
              <w:rPr>
                <w:rFonts w:ascii="Arial" w:hAnsi="Arial"/>
                <w:b w:val="0"/>
                <w:sz w:val="18"/>
              </w:rPr>
              <w:t>[Asset]</w:t>
            </w:r>
          </w:p>
        </w:tc>
        <w:tc>
          <w:tcPr>
            <w:tcW w:type="dxa" w:w="1461"/>
            <w:vAlign w:val="center"/>
          </w:tcPr>
          <w:p>
            <w:r/>
            <w:r>
              <w:rPr>
                <w:rFonts w:ascii="Arial" w:hAnsi="Arial"/>
                <w:b w:val="0"/>
                <w:sz w:val="18"/>
              </w:rPr>
              <w:t>[Location]</w:t>
            </w:r>
          </w:p>
        </w:tc>
        <w:tc>
          <w:tcPr>
            <w:tcW w:type="dxa" w:w="1461"/>
            <w:vAlign w:val="center"/>
          </w:tcPr>
          <w:p>
            <w:r/>
            <w:r>
              <w:rPr>
                <w:rFonts w:ascii="Arial" w:hAnsi="Arial"/>
                <w:b w:val="0"/>
                <w:sz w:val="18"/>
              </w:rPr>
              <w:t>[Classification]</w:t>
            </w:r>
          </w:p>
        </w:tc>
        <w:tc>
          <w:tcPr>
            <w:tcW w:type="dxa" w:w="1461"/>
            <w:vAlign w:val="center"/>
          </w:tcPr>
          <w:p>
            <w:r/>
            <w:r>
              <w:rPr>
                <w:rFonts w:ascii="Arial" w:hAnsi="Arial"/>
                <w:b w:val="0"/>
                <w:sz w:val="18"/>
              </w:rPr>
              <w:t>[H/M/L]</w:t>
            </w:r>
          </w:p>
        </w:tc>
        <w:tc>
          <w:tcPr>
            <w:tcW w:type="dxa" w:w="1461"/>
            <w:vAlign w:val="center"/>
          </w:tcPr>
          <w:p>
            <w:r/>
            <w:r>
              <w:rPr>
                <w:rFonts w:ascii="Arial" w:hAnsi="Arial"/>
                <w:b w:val="0"/>
                <w:sz w:val="18"/>
              </w:rPr>
              <w:t>[H/M/L]</w:t>
            </w:r>
          </w:p>
        </w:tc>
        <w:tc>
          <w:tcPr>
            <w:tcW w:type="dxa" w:w="1461"/>
            <w:vAlign w:val="center"/>
          </w:tcPr>
          <w:p>
            <w:r/>
            <w:r>
              <w:rPr>
                <w:rFonts w:ascii="Arial" w:hAnsi="Arial"/>
                <w:b w:val="0"/>
                <w:sz w:val="18"/>
              </w:rPr>
              <w:t>[H/M/L]</w:t>
            </w:r>
          </w:p>
        </w:tc>
      </w:tr>
    </w:tbl>
    <w:p>
      <w:pPr>
        <w:pStyle w:val="Heading1"/>
      </w:pPr>
      <w:r>
        <w:t>9. Trust Boundaries</w:t>
      </w:r>
    </w:p>
    <w:p>
      <w:r>
        <w:t>[Identify every point where data crosses between different trust levels, security zones, organizations or systems.]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Arial" w:hAnsi="Arial"/>
                <w:b/>
                <w:sz w:val="18"/>
              </w:rPr>
              <w:t>Boundary ID</w:t>
            </w:r>
          </w:p>
        </w:tc>
        <w:tc>
          <w:tcPr>
            <w:tcW w:type="dxa" w:w="2045"/>
            <w:vAlign w:val="center"/>
            <w:shd w:fill="D9EAF7"/>
          </w:tcPr>
          <w:p>
            <w:r/>
            <w:r>
              <w:rPr>
                <w:rFonts w:ascii="Arial" w:hAnsi="Arial"/>
                <w:b/>
                <w:sz w:val="18"/>
              </w:rPr>
              <w:t>From</w:t>
            </w:r>
          </w:p>
        </w:tc>
        <w:tc>
          <w:tcPr>
            <w:tcW w:type="dxa" w:w="2045"/>
            <w:vAlign w:val="center"/>
            <w:shd w:fill="D9EAF7"/>
          </w:tcPr>
          <w:p>
            <w:r/>
            <w:r>
              <w:rPr>
                <w:rFonts w:ascii="Arial" w:hAnsi="Arial"/>
                <w:b/>
                <w:sz w:val="18"/>
              </w:rPr>
              <w:t>To</w:t>
            </w:r>
          </w:p>
        </w:tc>
        <w:tc>
          <w:tcPr>
            <w:tcW w:type="dxa" w:w="2045"/>
            <w:vAlign w:val="center"/>
            <w:shd w:fill="D9EAF7"/>
          </w:tcPr>
          <w:p>
            <w:r/>
            <w:r>
              <w:rPr>
                <w:rFonts w:ascii="Arial" w:hAnsi="Arial"/>
                <w:b/>
                <w:sz w:val="18"/>
              </w:rPr>
              <w:t>Reason for Boundary</w:t>
            </w:r>
          </w:p>
        </w:tc>
        <w:tc>
          <w:tcPr>
            <w:tcW w:type="dxa" w:w="2045"/>
            <w:vAlign w:val="center"/>
            <w:shd w:fill="D9EAF7"/>
          </w:tcPr>
          <w:p>
            <w:r/>
            <w:r>
              <w:rPr>
                <w:rFonts w:ascii="Arial" w:hAnsi="Arial"/>
                <w:b/>
                <w:sz w:val="18"/>
              </w:rPr>
              <w:t>Required Controls</w:t>
            </w:r>
          </w:p>
        </w:tc>
      </w:tr>
      <w:tr>
        <w:tc>
          <w:tcPr>
            <w:tcW w:type="dxa" w:w="2045"/>
            <w:vAlign w:val="center"/>
          </w:tcPr>
          <w:p>
            <w:r/>
            <w:r>
              <w:rPr>
                <w:rFonts w:ascii="Arial" w:hAnsi="Arial"/>
                <w:b w:val="0"/>
                <w:sz w:val="18"/>
              </w:rPr>
              <w:t>TB-01</w:t>
            </w:r>
          </w:p>
        </w:tc>
        <w:tc>
          <w:tcPr>
            <w:tcW w:type="dxa" w:w="2045"/>
            <w:vAlign w:val="center"/>
          </w:tcPr>
          <w:p>
            <w:r/>
            <w:r>
              <w:rPr>
                <w:rFonts w:ascii="Arial" w:hAnsi="Arial"/>
                <w:b w:val="0"/>
                <w:sz w:val="18"/>
              </w:rPr>
              <w:t>[Zone]</w:t>
            </w:r>
          </w:p>
        </w:tc>
        <w:tc>
          <w:tcPr>
            <w:tcW w:type="dxa" w:w="2045"/>
            <w:vAlign w:val="center"/>
          </w:tcPr>
          <w:p>
            <w:r/>
            <w:r>
              <w:rPr>
                <w:rFonts w:ascii="Arial" w:hAnsi="Arial"/>
                <w:b w:val="0"/>
                <w:sz w:val="18"/>
              </w:rPr>
              <w:t>[Zone]</w:t>
            </w:r>
          </w:p>
        </w:tc>
        <w:tc>
          <w:tcPr>
            <w:tcW w:type="dxa" w:w="2045"/>
            <w:vAlign w:val="center"/>
          </w:tcPr>
          <w:p>
            <w:r/>
            <w:r>
              <w:rPr>
                <w:rFonts w:ascii="Arial" w:hAnsi="Arial"/>
                <w:b w:val="0"/>
                <w:sz w:val="18"/>
              </w:rPr>
              <w:t>[Reason]</w:t>
            </w:r>
          </w:p>
        </w:tc>
        <w:tc>
          <w:tcPr>
            <w:tcW w:type="dxa" w:w="2045"/>
            <w:vAlign w:val="center"/>
          </w:tcPr>
          <w:p>
            <w:r/>
            <w:r>
              <w:rPr>
                <w:rFonts w:ascii="Arial" w:hAnsi="Arial"/>
                <w:b w:val="0"/>
                <w:sz w:val="18"/>
              </w:rPr>
              <w:t>[TLS/auth/validation/etc.]</w:t>
            </w:r>
          </w:p>
        </w:tc>
      </w:tr>
      <w:tr>
        <w:tc>
          <w:tcPr>
            <w:tcW w:type="dxa" w:w="2045"/>
            <w:vAlign w:val="center"/>
          </w:tcPr>
          <w:p>
            <w:r/>
            <w:r>
              <w:rPr>
                <w:rFonts w:ascii="Arial" w:hAnsi="Arial"/>
                <w:b w:val="0"/>
                <w:sz w:val="18"/>
              </w:rPr>
              <w:t>TB-02</w:t>
            </w:r>
          </w:p>
        </w:tc>
        <w:tc>
          <w:tcPr>
            <w:tcW w:type="dxa" w:w="2045"/>
            <w:vAlign w:val="center"/>
          </w:tcPr>
          <w:p>
            <w:r/>
            <w:r>
              <w:rPr>
                <w:rFonts w:ascii="Arial" w:hAnsi="Arial"/>
                <w:b w:val="0"/>
                <w:sz w:val="18"/>
              </w:rPr>
              <w:t>[Zone]</w:t>
            </w:r>
          </w:p>
        </w:tc>
        <w:tc>
          <w:tcPr>
            <w:tcW w:type="dxa" w:w="2045"/>
            <w:vAlign w:val="center"/>
          </w:tcPr>
          <w:p>
            <w:r/>
            <w:r>
              <w:rPr>
                <w:rFonts w:ascii="Arial" w:hAnsi="Arial"/>
                <w:b w:val="0"/>
                <w:sz w:val="18"/>
              </w:rPr>
              <w:t>[Zone]</w:t>
            </w:r>
          </w:p>
        </w:tc>
        <w:tc>
          <w:tcPr>
            <w:tcW w:type="dxa" w:w="2045"/>
            <w:vAlign w:val="center"/>
          </w:tcPr>
          <w:p>
            <w:r/>
            <w:r>
              <w:rPr>
                <w:rFonts w:ascii="Arial" w:hAnsi="Arial"/>
                <w:b w:val="0"/>
                <w:sz w:val="18"/>
              </w:rPr>
              <w:t>[Reason]</w:t>
            </w:r>
          </w:p>
        </w:tc>
        <w:tc>
          <w:tcPr>
            <w:tcW w:type="dxa" w:w="2045"/>
            <w:vAlign w:val="center"/>
          </w:tcPr>
          <w:p>
            <w:r/>
            <w:r>
              <w:rPr>
                <w:rFonts w:ascii="Arial" w:hAnsi="Arial"/>
                <w:b w:val="0"/>
                <w:sz w:val="18"/>
              </w:rPr>
              <w:t>[Controls]</w:t>
            </w:r>
          </w:p>
        </w:tc>
      </w:tr>
      <w:tr>
        <w:tc>
          <w:tcPr>
            <w:tcW w:type="dxa" w:w="2045"/>
            <w:vAlign w:val="center"/>
          </w:tcPr>
          <w:p>
            <w:r/>
            <w:r>
              <w:rPr>
                <w:rFonts w:ascii="Arial" w:hAnsi="Arial"/>
                <w:b w:val="0"/>
                <w:sz w:val="18"/>
              </w:rPr>
              <w:t>TB-03</w:t>
            </w:r>
          </w:p>
        </w:tc>
        <w:tc>
          <w:tcPr>
            <w:tcW w:type="dxa" w:w="2045"/>
            <w:vAlign w:val="center"/>
          </w:tcPr>
          <w:p>
            <w:r/>
            <w:r>
              <w:rPr>
                <w:rFonts w:ascii="Arial" w:hAnsi="Arial"/>
                <w:b w:val="0"/>
                <w:sz w:val="18"/>
              </w:rPr>
              <w:t>[Zone]</w:t>
            </w:r>
          </w:p>
        </w:tc>
        <w:tc>
          <w:tcPr>
            <w:tcW w:type="dxa" w:w="2045"/>
            <w:vAlign w:val="center"/>
          </w:tcPr>
          <w:p>
            <w:r/>
            <w:r>
              <w:rPr>
                <w:rFonts w:ascii="Arial" w:hAnsi="Arial"/>
                <w:b w:val="0"/>
                <w:sz w:val="18"/>
              </w:rPr>
              <w:t>[Zone]</w:t>
            </w:r>
          </w:p>
        </w:tc>
        <w:tc>
          <w:tcPr>
            <w:tcW w:type="dxa" w:w="2045"/>
            <w:vAlign w:val="center"/>
          </w:tcPr>
          <w:p>
            <w:r/>
            <w:r>
              <w:rPr>
                <w:rFonts w:ascii="Arial" w:hAnsi="Arial"/>
                <w:b w:val="0"/>
                <w:sz w:val="18"/>
              </w:rPr>
              <w:t>[Reason]</w:t>
            </w:r>
          </w:p>
        </w:tc>
        <w:tc>
          <w:tcPr>
            <w:tcW w:type="dxa" w:w="2045"/>
            <w:vAlign w:val="center"/>
          </w:tcPr>
          <w:p>
            <w:r/>
            <w:r>
              <w:rPr>
                <w:rFonts w:ascii="Arial" w:hAnsi="Arial"/>
                <w:b w:val="0"/>
                <w:sz w:val="18"/>
              </w:rPr>
              <w:t>[Controls]</w:t>
            </w:r>
          </w:p>
        </w:tc>
      </w:tr>
    </w:tbl>
    <w:p>
      <w:pPr>
        <w:pStyle w:val="Heading1"/>
      </w:pPr>
      <w:r>
        <w:t>10. Threat Modeling Methodology</w:t>
      </w:r>
    </w:p>
    <w:p>
      <w:r>
        <w:t>Select the methodology approved by the organization. STRIDE is provided as a common example. The selected methodology and scoring criteria should be applied consistently.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Category</w:t>
            </w:r>
          </w:p>
        </w:tc>
        <w:tc>
          <w:tcPr>
            <w:tcW w:type="dxa" w:w="3408"/>
            <w:vAlign w:val="center"/>
            <w:shd w:fill="D9EAF7"/>
          </w:tcPr>
          <w:p>
            <w:r/>
            <w:r>
              <w:rPr>
                <w:rFonts w:ascii="Arial" w:hAnsi="Arial"/>
                <w:b/>
                <w:sz w:val="18"/>
              </w:rPr>
              <w:t>Description</w:t>
            </w:r>
          </w:p>
        </w:tc>
        <w:tc>
          <w:tcPr>
            <w:tcW w:type="dxa" w:w="3408"/>
            <w:vAlign w:val="center"/>
            <w:shd w:fill="D9EAF7"/>
          </w:tcPr>
          <w:p>
            <w:r/>
            <w:r>
              <w:rPr>
                <w:rFonts w:ascii="Arial" w:hAnsi="Arial"/>
                <w:b/>
                <w:sz w:val="18"/>
              </w:rPr>
              <w:t>Examples</w:t>
            </w:r>
          </w:p>
        </w:tc>
      </w:tr>
      <w:tr>
        <w:tc>
          <w:tcPr>
            <w:tcW w:type="dxa" w:w="3408"/>
            <w:vAlign w:val="center"/>
          </w:tcPr>
          <w:p>
            <w:r/>
            <w:r>
              <w:rPr>
                <w:rFonts w:ascii="Arial" w:hAnsi="Arial"/>
                <w:b w:val="0"/>
                <w:sz w:val="18"/>
              </w:rPr>
              <w:t>Spoofing</w:t>
            </w:r>
          </w:p>
        </w:tc>
        <w:tc>
          <w:tcPr>
            <w:tcW w:type="dxa" w:w="3408"/>
            <w:vAlign w:val="center"/>
          </w:tcPr>
          <w:p>
            <w:r/>
            <w:r>
              <w:rPr>
                <w:rFonts w:ascii="Arial" w:hAnsi="Arial"/>
                <w:b w:val="0"/>
                <w:sz w:val="18"/>
              </w:rPr>
              <w:t>Impersonating a user, service or device</w:t>
            </w:r>
          </w:p>
        </w:tc>
        <w:tc>
          <w:tcPr>
            <w:tcW w:type="dxa" w:w="3408"/>
            <w:vAlign w:val="center"/>
          </w:tcPr>
          <w:p>
            <w:r/>
            <w:r>
              <w:rPr>
                <w:rFonts w:ascii="Arial" w:hAnsi="Arial"/>
                <w:b w:val="0"/>
                <w:sz w:val="18"/>
              </w:rPr>
              <w:t>Credential theft, forged identity</w:t>
            </w:r>
          </w:p>
        </w:tc>
      </w:tr>
      <w:tr>
        <w:tc>
          <w:tcPr>
            <w:tcW w:type="dxa" w:w="3408"/>
            <w:vAlign w:val="center"/>
          </w:tcPr>
          <w:p>
            <w:r/>
            <w:r>
              <w:rPr>
                <w:rFonts w:ascii="Arial" w:hAnsi="Arial"/>
                <w:b w:val="0"/>
                <w:sz w:val="18"/>
              </w:rPr>
              <w:t>Tampering</w:t>
            </w:r>
          </w:p>
        </w:tc>
        <w:tc>
          <w:tcPr>
            <w:tcW w:type="dxa" w:w="3408"/>
            <w:vAlign w:val="center"/>
          </w:tcPr>
          <w:p>
            <w:r/>
            <w:r>
              <w:rPr>
                <w:rFonts w:ascii="Arial" w:hAnsi="Arial"/>
                <w:b w:val="0"/>
                <w:sz w:val="18"/>
              </w:rPr>
              <w:t>Unauthorized modification of data or commands</w:t>
            </w:r>
          </w:p>
        </w:tc>
        <w:tc>
          <w:tcPr>
            <w:tcW w:type="dxa" w:w="3408"/>
            <w:vAlign w:val="center"/>
          </w:tcPr>
          <w:p>
            <w:r/>
            <w:r>
              <w:rPr>
                <w:rFonts w:ascii="Arial" w:hAnsi="Arial"/>
                <w:b w:val="0"/>
                <w:sz w:val="18"/>
              </w:rPr>
              <w:t>Parameter manipulation, message alteration</w:t>
            </w:r>
          </w:p>
        </w:tc>
      </w:tr>
      <w:tr>
        <w:tc>
          <w:tcPr>
            <w:tcW w:type="dxa" w:w="3408"/>
            <w:vAlign w:val="center"/>
          </w:tcPr>
          <w:p>
            <w:r/>
            <w:r>
              <w:rPr>
                <w:rFonts w:ascii="Arial" w:hAnsi="Arial"/>
                <w:b w:val="0"/>
                <w:sz w:val="18"/>
              </w:rPr>
              <w:t>Repudiation</w:t>
            </w:r>
          </w:p>
        </w:tc>
        <w:tc>
          <w:tcPr>
            <w:tcW w:type="dxa" w:w="3408"/>
            <w:vAlign w:val="center"/>
          </w:tcPr>
          <w:p>
            <w:r/>
            <w:r>
              <w:rPr>
                <w:rFonts w:ascii="Arial" w:hAnsi="Arial"/>
                <w:b w:val="0"/>
                <w:sz w:val="18"/>
              </w:rPr>
              <w:t>Inability to prove an action occurred</w:t>
            </w:r>
          </w:p>
        </w:tc>
        <w:tc>
          <w:tcPr>
            <w:tcW w:type="dxa" w:w="3408"/>
            <w:vAlign w:val="center"/>
          </w:tcPr>
          <w:p>
            <w:r/>
            <w:r>
              <w:rPr>
                <w:rFonts w:ascii="Arial" w:hAnsi="Arial"/>
                <w:b w:val="0"/>
                <w:sz w:val="18"/>
              </w:rPr>
              <w:t>Missing audit trail</w:t>
            </w:r>
          </w:p>
        </w:tc>
      </w:tr>
      <w:tr>
        <w:tc>
          <w:tcPr>
            <w:tcW w:type="dxa" w:w="3408"/>
            <w:vAlign w:val="center"/>
          </w:tcPr>
          <w:p>
            <w:r/>
            <w:r>
              <w:rPr>
                <w:rFonts w:ascii="Arial" w:hAnsi="Arial"/>
                <w:b w:val="0"/>
                <w:sz w:val="18"/>
              </w:rPr>
              <w:t>Information Disclosure</w:t>
            </w:r>
          </w:p>
        </w:tc>
        <w:tc>
          <w:tcPr>
            <w:tcW w:type="dxa" w:w="3408"/>
            <w:vAlign w:val="center"/>
          </w:tcPr>
          <w:p>
            <w:r/>
            <w:r>
              <w:rPr>
                <w:rFonts w:ascii="Arial" w:hAnsi="Arial"/>
                <w:b w:val="0"/>
                <w:sz w:val="18"/>
              </w:rPr>
              <w:t>Unauthorized exposure of information</w:t>
            </w:r>
          </w:p>
        </w:tc>
        <w:tc>
          <w:tcPr>
            <w:tcW w:type="dxa" w:w="3408"/>
            <w:vAlign w:val="center"/>
          </w:tcPr>
          <w:p>
            <w:r/>
            <w:r>
              <w:rPr>
                <w:rFonts w:ascii="Arial" w:hAnsi="Arial"/>
                <w:b w:val="0"/>
                <w:sz w:val="18"/>
              </w:rPr>
              <w:t>Data leakage, excessive API response</w:t>
            </w:r>
          </w:p>
        </w:tc>
      </w:tr>
      <w:tr>
        <w:tc>
          <w:tcPr>
            <w:tcW w:type="dxa" w:w="3408"/>
            <w:vAlign w:val="center"/>
          </w:tcPr>
          <w:p>
            <w:r/>
            <w:r>
              <w:rPr>
                <w:rFonts w:ascii="Arial" w:hAnsi="Arial"/>
                <w:b w:val="0"/>
                <w:sz w:val="18"/>
              </w:rPr>
              <w:t>Denial of Service</w:t>
            </w:r>
          </w:p>
        </w:tc>
        <w:tc>
          <w:tcPr>
            <w:tcW w:type="dxa" w:w="3408"/>
            <w:vAlign w:val="center"/>
          </w:tcPr>
          <w:p>
            <w:r/>
            <w:r>
              <w:rPr>
                <w:rFonts w:ascii="Arial" w:hAnsi="Arial"/>
                <w:b w:val="0"/>
                <w:sz w:val="18"/>
              </w:rPr>
              <w:t>Impacting availability</w:t>
            </w:r>
          </w:p>
        </w:tc>
        <w:tc>
          <w:tcPr>
            <w:tcW w:type="dxa" w:w="3408"/>
            <w:vAlign w:val="center"/>
          </w:tcPr>
          <w:p>
            <w:r/>
            <w:r>
              <w:rPr>
                <w:rFonts w:ascii="Arial" w:hAnsi="Arial"/>
                <w:b w:val="0"/>
                <w:sz w:val="18"/>
              </w:rPr>
              <w:t>Flooding, resource exhaustion</w:t>
            </w:r>
          </w:p>
        </w:tc>
      </w:tr>
      <w:tr>
        <w:tc>
          <w:tcPr>
            <w:tcW w:type="dxa" w:w="3408"/>
            <w:vAlign w:val="center"/>
          </w:tcPr>
          <w:p>
            <w:r/>
            <w:r>
              <w:rPr>
                <w:rFonts w:ascii="Arial" w:hAnsi="Arial"/>
                <w:b w:val="0"/>
                <w:sz w:val="18"/>
              </w:rPr>
              <w:t>Elevation of Privilege</w:t>
            </w:r>
          </w:p>
        </w:tc>
        <w:tc>
          <w:tcPr>
            <w:tcW w:type="dxa" w:w="3408"/>
            <w:vAlign w:val="center"/>
          </w:tcPr>
          <w:p>
            <w:r/>
            <w:r>
              <w:rPr>
                <w:rFonts w:ascii="Arial" w:hAnsi="Arial"/>
                <w:b w:val="0"/>
                <w:sz w:val="18"/>
              </w:rPr>
              <w:t>Obtaining unauthorized privileges</w:t>
            </w:r>
          </w:p>
        </w:tc>
        <w:tc>
          <w:tcPr>
            <w:tcW w:type="dxa" w:w="3408"/>
            <w:vAlign w:val="center"/>
          </w:tcPr>
          <w:p>
            <w:r/>
            <w:r>
              <w:rPr>
                <w:rFonts w:ascii="Arial" w:hAnsi="Arial"/>
                <w:b w:val="0"/>
                <w:sz w:val="18"/>
              </w:rPr>
              <w:t>Role bypass, admin function access</w:t>
            </w:r>
          </w:p>
        </w:tc>
      </w:tr>
    </w:tbl>
    <w:p>
      <w:pPr>
        <w:pStyle w:val="Heading1"/>
      </w:pPr>
      <w:r>
        <w:t>11. Threat Identification</w:t>
      </w:r>
    </w:p>
    <w:p>
      <w:r>
        <w:t>Consider threats across the complete attack surface, including client, server, API, data, identity, infrastructure, integrations and supply chain.</w:t>
      </w:r>
    </w:p>
    <w:p>
      <w:pPr>
        <w:pStyle w:val="ListBullet"/>
      </w:pPr>
      <w:r>
        <w:t>Authentication and session management</w:t>
      </w:r>
    </w:p>
    <w:p>
      <w:pPr>
        <w:pStyle w:val="ListBullet"/>
      </w:pPr>
      <w:r>
        <w:t>Authorization / access control</w:t>
      </w:r>
    </w:p>
    <w:p>
      <w:pPr>
        <w:pStyle w:val="ListBullet"/>
      </w:pPr>
      <w:r>
        <w:t>Input validation and injection</w:t>
      </w:r>
    </w:p>
    <w:p>
      <w:pPr>
        <w:pStyle w:val="ListBullet"/>
      </w:pPr>
      <w:r>
        <w:t>Output handling / client-side attacks</w:t>
      </w:r>
    </w:p>
    <w:p>
      <w:pPr>
        <w:pStyle w:val="ListBullet"/>
      </w:pPr>
      <w:r>
        <w:t>API security</w:t>
      </w:r>
    </w:p>
    <w:p>
      <w:pPr>
        <w:pStyle w:val="ListBullet"/>
      </w:pPr>
      <w:r>
        <w:t>Data protection and privacy</w:t>
      </w:r>
    </w:p>
    <w:p>
      <w:pPr>
        <w:pStyle w:val="ListBullet"/>
      </w:pPr>
      <w:r>
        <w:t>Cryptography and key management</w:t>
      </w:r>
    </w:p>
    <w:p>
      <w:pPr>
        <w:pStyle w:val="ListBullet"/>
      </w:pPr>
      <w:r>
        <w:t>Secrets and credentials</w:t>
      </w:r>
    </w:p>
    <w:p>
      <w:pPr>
        <w:pStyle w:val="ListBullet"/>
      </w:pPr>
      <w:r>
        <w:t>Database and storage</w:t>
      </w:r>
    </w:p>
    <w:p>
      <w:pPr>
        <w:pStyle w:val="ListBullet"/>
      </w:pPr>
      <w:r>
        <w:t>Network communication</w:t>
      </w:r>
    </w:p>
    <w:p>
      <w:pPr>
        <w:pStyle w:val="ListBullet"/>
      </w:pPr>
      <w:r>
        <w:t>Logging, monitoring and non-repudiation</w:t>
      </w:r>
    </w:p>
    <w:p>
      <w:pPr>
        <w:pStyle w:val="ListBullet"/>
      </w:pPr>
      <w:r>
        <w:t>Availability and resource exhaustion</w:t>
      </w:r>
    </w:p>
    <w:p>
      <w:pPr>
        <w:pStyle w:val="ListBullet"/>
      </w:pPr>
      <w:r>
        <w:t>Third-party dependencies / supply chain</w:t>
      </w:r>
    </w:p>
    <w:p>
      <w:pPr>
        <w:pStyle w:val="ListBullet"/>
      </w:pPr>
      <w:r>
        <w:t>Cloud / infrastructure configuration</w:t>
      </w:r>
    </w:p>
    <w:p>
      <w:pPr>
        <w:pStyle w:val="ListBullet"/>
      </w:pPr>
      <w:r>
        <w:t>CI/CD pipeline security</w:t>
      </w:r>
    </w:p>
    <w:p>
      <w:pPr>
        <w:pStyle w:val="ListBullet"/>
      </w:pPr>
      <w:r>
        <w:t>Mobile/desktop security, if applicable</w:t>
      </w:r>
    </w:p>
    <w:p>
      <w:pPr>
        <w:pStyle w:val="ListBullet"/>
      </w:pPr>
      <w:r>
        <w:t>IoT/device communication, if applicable</w:t>
      </w:r>
    </w:p>
    <w:p>
      <w:pPr>
        <w:pStyle w:val="ListBullet"/>
      </w:pPr>
      <w:r>
        <w:t>Physical or operational interfaces, if applicable</w:t>
      </w:r>
    </w:p>
    <w:p>
      <w:pPr>
        <w:pStyle w:val="Heading1"/>
      </w:pPr>
      <w:r>
        <w:t>12. Threat Register</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vAlign w:val="center"/>
            <w:shd w:fill="D9EAF7"/>
          </w:tcPr>
          <w:p>
            <w:r/>
            <w:r>
              <w:rPr>
                <w:rFonts w:ascii="Arial" w:hAnsi="Arial"/>
                <w:b/>
                <w:sz w:val="18"/>
              </w:rPr>
              <w:t>ID</w:t>
            </w:r>
          </w:p>
        </w:tc>
        <w:tc>
          <w:tcPr>
            <w:tcW w:type="dxa" w:w="1022"/>
            <w:vAlign w:val="center"/>
            <w:shd w:fill="D9EAF7"/>
          </w:tcPr>
          <w:p>
            <w:r/>
            <w:r>
              <w:rPr>
                <w:rFonts w:ascii="Arial" w:hAnsi="Arial"/>
                <w:b/>
                <w:sz w:val="18"/>
              </w:rPr>
              <w:t>Component</w:t>
            </w:r>
          </w:p>
        </w:tc>
        <w:tc>
          <w:tcPr>
            <w:tcW w:type="dxa" w:w="1022"/>
            <w:vAlign w:val="center"/>
            <w:shd w:fill="D9EAF7"/>
          </w:tcPr>
          <w:p>
            <w:r/>
            <w:r>
              <w:rPr>
                <w:rFonts w:ascii="Arial" w:hAnsi="Arial"/>
                <w:b/>
                <w:sz w:val="18"/>
              </w:rPr>
              <w:t>Threat Type</w:t>
            </w:r>
          </w:p>
        </w:tc>
        <w:tc>
          <w:tcPr>
            <w:tcW w:type="dxa" w:w="1022"/>
            <w:vAlign w:val="center"/>
            <w:shd w:fill="D9EAF7"/>
          </w:tcPr>
          <w:p>
            <w:r/>
            <w:r>
              <w:rPr>
                <w:rFonts w:ascii="Arial" w:hAnsi="Arial"/>
                <w:b/>
                <w:sz w:val="18"/>
              </w:rPr>
              <w:t>Threat / Scenario</w:t>
            </w:r>
          </w:p>
        </w:tc>
        <w:tc>
          <w:tcPr>
            <w:tcW w:type="dxa" w:w="1022"/>
            <w:vAlign w:val="center"/>
            <w:shd w:fill="D9EAF7"/>
          </w:tcPr>
          <w:p>
            <w:r/>
            <w:r>
              <w:rPr>
                <w:rFonts w:ascii="Arial" w:hAnsi="Arial"/>
                <w:b/>
                <w:sz w:val="18"/>
              </w:rPr>
              <w:t>Impact</w:t>
            </w:r>
          </w:p>
        </w:tc>
        <w:tc>
          <w:tcPr>
            <w:tcW w:type="dxa" w:w="1022"/>
            <w:vAlign w:val="center"/>
            <w:shd w:fill="D9EAF7"/>
          </w:tcPr>
          <w:p>
            <w:r/>
            <w:r>
              <w:rPr>
                <w:rFonts w:ascii="Arial" w:hAnsi="Arial"/>
                <w:b/>
                <w:sz w:val="18"/>
              </w:rPr>
              <w:t>Likelihood</w:t>
            </w:r>
          </w:p>
        </w:tc>
        <w:tc>
          <w:tcPr>
            <w:tcW w:type="dxa" w:w="1022"/>
            <w:vAlign w:val="center"/>
            <w:shd w:fill="D9EAF7"/>
          </w:tcPr>
          <w:p>
            <w:r/>
            <w:r>
              <w:rPr>
                <w:rFonts w:ascii="Arial" w:hAnsi="Arial"/>
                <w:b/>
                <w:sz w:val="18"/>
              </w:rPr>
              <w:t>Risk</w:t>
            </w:r>
          </w:p>
        </w:tc>
        <w:tc>
          <w:tcPr>
            <w:tcW w:type="dxa" w:w="1022"/>
            <w:vAlign w:val="center"/>
            <w:shd w:fill="D9EAF7"/>
          </w:tcPr>
          <w:p>
            <w:r/>
            <w:r>
              <w:rPr>
                <w:rFonts w:ascii="Arial" w:hAnsi="Arial"/>
                <w:b/>
                <w:sz w:val="18"/>
              </w:rPr>
              <w:t>Mitigation / Control</w:t>
            </w:r>
          </w:p>
        </w:tc>
        <w:tc>
          <w:tcPr>
            <w:tcW w:type="dxa" w:w="1022"/>
            <w:vAlign w:val="center"/>
            <w:shd w:fill="D9EAF7"/>
          </w:tcPr>
          <w:p>
            <w:r/>
            <w:r>
              <w:rPr>
                <w:rFonts w:ascii="Arial" w:hAnsi="Arial"/>
                <w:b/>
                <w:sz w:val="18"/>
              </w:rPr>
              <w:t>Owner</w:t>
            </w:r>
          </w:p>
        </w:tc>
        <w:tc>
          <w:tcPr>
            <w:tcW w:type="dxa" w:w="1022"/>
            <w:vAlign w:val="center"/>
            <w:shd w:fill="D9EAF7"/>
          </w:tcPr>
          <w:p>
            <w:r/>
            <w:r>
              <w:rPr>
                <w:rFonts w:ascii="Arial" w:hAnsi="Arial"/>
                <w:b/>
                <w:sz w:val="18"/>
              </w:rPr>
              <w:t>Status</w:t>
            </w:r>
          </w:p>
        </w:tc>
      </w:tr>
      <w:tr>
        <w:tc>
          <w:tcPr>
            <w:tcW w:type="dxa" w:w="1022"/>
            <w:vAlign w:val="center"/>
          </w:tcPr>
          <w:p>
            <w:r/>
            <w:r>
              <w:rPr>
                <w:rFonts w:ascii="Arial" w:hAnsi="Arial"/>
                <w:b w:val="0"/>
                <w:sz w:val="18"/>
              </w:rPr>
              <w:t>TM-001</w:t>
            </w:r>
          </w:p>
        </w:tc>
        <w:tc>
          <w:tcPr>
            <w:tcW w:type="dxa" w:w="1022"/>
            <w:vAlign w:val="center"/>
          </w:tcPr>
          <w:p>
            <w:r/>
            <w:r>
              <w:rPr>
                <w:rFonts w:ascii="Arial" w:hAnsi="Arial"/>
                <w:b w:val="0"/>
                <w:sz w:val="18"/>
              </w:rPr>
              <w:t>[Component]</w:t>
            </w:r>
          </w:p>
        </w:tc>
        <w:tc>
          <w:tcPr>
            <w:tcW w:type="dxa" w:w="1022"/>
            <w:vAlign w:val="center"/>
          </w:tcPr>
          <w:p>
            <w:r/>
            <w:r>
              <w:rPr>
                <w:rFonts w:ascii="Arial" w:hAnsi="Arial"/>
                <w:b w:val="0"/>
                <w:sz w:val="18"/>
              </w:rPr>
              <w:t>Spoofing</w:t>
            </w:r>
          </w:p>
        </w:tc>
        <w:tc>
          <w:tcPr>
            <w:tcW w:type="dxa" w:w="1022"/>
            <w:vAlign w:val="center"/>
          </w:tcPr>
          <w:p>
            <w:r/>
            <w:r>
              <w:rPr>
                <w:rFonts w:ascii="Arial" w:hAnsi="Arial"/>
                <w:b w:val="0"/>
                <w:sz w:val="18"/>
              </w:rPr>
              <w:t>[Threat scenario]</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[Score]</w:t>
            </w:r>
          </w:p>
        </w:tc>
        <w:tc>
          <w:tcPr>
            <w:tcW w:type="dxa" w:w="1022"/>
            <w:vAlign w:val="center"/>
          </w:tcPr>
          <w:p>
            <w:r/>
            <w:r>
              <w:rPr>
                <w:rFonts w:ascii="Arial" w:hAnsi="Arial"/>
                <w:b w:val="0"/>
                <w:sz w:val="18"/>
              </w:rPr>
              <w:t>[Control / mitigation]</w:t>
            </w:r>
          </w:p>
        </w:tc>
        <w:tc>
          <w:tcPr>
            <w:tcW w:type="dxa" w:w="1022"/>
            <w:vAlign w:val="center"/>
          </w:tcPr>
          <w:p>
            <w:r/>
            <w:r>
              <w:rPr>
                <w:rFonts w:ascii="Arial" w:hAnsi="Arial"/>
                <w:b w:val="0"/>
                <w:sz w:val="18"/>
              </w:rPr>
              <w:t>[Owner]</w:t>
            </w:r>
          </w:p>
        </w:tc>
        <w:tc>
          <w:tcPr>
            <w:tcW w:type="dxa" w:w="1022"/>
            <w:vAlign w:val="center"/>
          </w:tcPr>
          <w:p>
            <w:r/>
            <w:r>
              <w:rPr>
                <w:rFonts w:ascii="Arial" w:hAnsi="Arial"/>
                <w:b w:val="0"/>
                <w:sz w:val="18"/>
              </w:rPr>
              <w:t>[Open/Closed]</w:t>
            </w:r>
          </w:p>
        </w:tc>
      </w:tr>
      <w:tr>
        <w:tc>
          <w:tcPr>
            <w:tcW w:type="dxa" w:w="1022"/>
            <w:vAlign w:val="center"/>
          </w:tcPr>
          <w:p>
            <w:r/>
            <w:r>
              <w:rPr>
                <w:rFonts w:ascii="Arial" w:hAnsi="Arial"/>
                <w:b w:val="0"/>
                <w:sz w:val="18"/>
              </w:rPr>
              <w:t>TM-002</w:t>
            </w:r>
          </w:p>
        </w:tc>
        <w:tc>
          <w:tcPr>
            <w:tcW w:type="dxa" w:w="1022"/>
            <w:vAlign w:val="center"/>
          </w:tcPr>
          <w:p>
            <w:r/>
            <w:r>
              <w:rPr>
                <w:rFonts w:ascii="Arial" w:hAnsi="Arial"/>
                <w:b w:val="0"/>
                <w:sz w:val="18"/>
              </w:rPr>
              <w:t>[Component]</w:t>
            </w:r>
          </w:p>
        </w:tc>
        <w:tc>
          <w:tcPr>
            <w:tcW w:type="dxa" w:w="1022"/>
            <w:vAlign w:val="center"/>
          </w:tcPr>
          <w:p>
            <w:r/>
            <w:r>
              <w:rPr>
                <w:rFonts w:ascii="Arial" w:hAnsi="Arial"/>
                <w:b w:val="0"/>
                <w:sz w:val="18"/>
              </w:rPr>
              <w:t>Tampering</w:t>
            </w:r>
          </w:p>
        </w:tc>
        <w:tc>
          <w:tcPr>
            <w:tcW w:type="dxa" w:w="1022"/>
            <w:vAlign w:val="center"/>
          </w:tcPr>
          <w:p>
            <w:r/>
            <w:r>
              <w:rPr>
                <w:rFonts w:ascii="Arial" w:hAnsi="Arial"/>
                <w:b w:val="0"/>
                <w:sz w:val="18"/>
              </w:rPr>
              <w:t>[Threat scenario]</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[Score]</w:t>
            </w:r>
          </w:p>
        </w:tc>
        <w:tc>
          <w:tcPr>
            <w:tcW w:type="dxa" w:w="1022"/>
            <w:vAlign w:val="center"/>
          </w:tcPr>
          <w:p>
            <w:r/>
            <w:r>
              <w:rPr>
                <w:rFonts w:ascii="Arial" w:hAnsi="Arial"/>
                <w:b w:val="0"/>
                <w:sz w:val="18"/>
              </w:rPr>
              <w:t>[Control / mitigation]</w:t>
            </w:r>
          </w:p>
        </w:tc>
        <w:tc>
          <w:tcPr>
            <w:tcW w:type="dxa" w:w="1022"/>
            <w:vAlign w:val="center"/>
          </w:tcPr>
          <w:p>
            <w:r/>
            <w:r>
              <w:rPr>
                <w:rFonts w:ascii="Arial" w:hAnsi="Arial"/>
                <w:b w:val="0"/>
                <w:sz w:val="18"/>
              </w:rPr>
              <w:t>[Owner]</w:t>
            </w:r>
          </w:p>
        </w:tc>
        <w:tc>
          <w:tcPr>
            <w:tcW w:type="dxa" w:w="1022"/>
            <w:vAlign w:val="center"/>
          </w:tcPr>
          <w:p>
            <w:r/>
            <w:r>
              <w:rPr>
                <w:rFonts w:ascii="Arial" w:hAnsi="Arial"/>
                <w:b w:val="0"/>
                <w:sz w:val="18"/>
              </w:rPr>
              <w:t>[Open/Closed]</w:t>
            </w:r>
          </w:p>
        </w:tc>
      </w:tr>
      <w:tr>
        <w:tc>
          <w:tcPr>
            <w:tcW w:type="dxa" w:w="1022"/>
            <w:vAlign w:val="center"/>
          </w:tcPr>
          <w:p>
            <w:r/>
            <w:r>
              <w:rPr>
                <w:rFonts w:ascii="Arial" w:hAnsi="Arial"/>
                <w:b w:val="0"/>
                <w:sz w:val="18"/>
              </w:rPr>
              <w:t>TM-003</w:t>
            </w:r>
          </w:p>
        </w:tc>
        <w:tc>
          <w:tcPr>
            <w:tcW w:type="dxa" w:w="1022"/>
            <w:vAlign w:val="center"/>
          </w:tcPr>
          <w:p>
            <w:r/>
            <w:r>
              <w:rPr>
                <w:rFonts w:ascii="Arial" w:hAnsi="Arial"/>
                <w:b w:val="0"/>
                <w:sz w:val="18"/>
              </w:rPr>
              <w:t>[Component]</w:t>
            </w:r>
          </w:p>
        </w:tc>
        <w:tc>
          <w:tcPr>
            <w:tcW w:type="dxa" w:w="1022"/>
            <w:vAlign w:val="center"/>
          </w:tcPr>
          <w:p>
            <w:r/>
            <w:r>
              <w:rPr>
                <w:rFonts w:ascii="Arial" w:hAnsi="Arial"/>
                <w:b w:val="0"/>
                <w:sz w:val="18"/>
              </w:rPr>
              <w:t>Repudiation</w:t>
            </w:r>
          </w:p>
        </w:tc>
        <w:tc>
          <w:tcPr>
            <w:tcW w:type="dxa" w:w="1022"/>
            <w:vAlign w:val="center"/>
          </w:tcPr>
          <w:p>
            <w:r/>
            <w:r>
              <w:rPr>
                <w:rFonts w:ascii="Arial" w:hAnsi="Arial"/>
                <w:b w:val="0"/>
                <w:sz w:val="18"/>
              </w:rPr>
              <w:t>[Threat scenario]</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[Score]</w:t>
            </w:r>
          </w:p>
        </w:tc>
        <w:tc>
          <w:tcPr>
            <w:tcW w:type="dxa" w:w="1022"/>
            <w:vAlign w:val="center"/>
          </w:tcPr>
          <w:p>
            <w:r/>
            <w:r>
              <w:rPr>
                <w:rFonts w:ascii="Arial" w:hAnsi="Arial"/>
                <w:b w:val="0"/>
                <w:sz w:val="18"/>
              </w:rPr>
              <w:t>[Control / mitigation]</w:t>
            </w:r>
          </w:p>
        </w:tc>
        <w:tc>
          <w:tcPr>
            <w:tcW w:type="dxa" w:w="1022"/>
            <w:vAlign w:val="center"/>
          </w:tcPr>
          <w:p>
            <w:r/>
            <w:r>
              <w:rPr>
                <w:rFonts w:ascii="Arial" w:hAnsi="Arial"/>
                <w:b w:val="0"/>
                <w:sz w:val="18"/>
              </w:rPr>
              <w:t>[Owner]</w:t>
            </w:r>
          </w:p>
        </w:tc>
        <w:tc>
          <w:tcPr>
            <w:tcW w:type="dxa" w:w="1022"/>
            <w:vAlign w:val="center"/>
          </w:tcPr>
          <w:p>
            <w:r/>
            <w:r>
              <w:rPr>
                <w:rFonts w:ascii="Arial" w:hAnsi="Arial"/>
                <w:b w:val="0"/>
                <w:sz w:val="18"/>
              </w:rPr>
              <w:t>[Open/Closed]</w:t>
            </w:r>
          </w:p>
        </w:tc>
      </w:tr>
      <w:tr>
        <w:tc>
          <w:tcPr>
            <w:tcW w:type="dxa" w:w="1022"/>
            <w:vAlign w:val="center"/>
          </w:tcPr>
          <w:p>
            <w:r/>
            <w:r>
              <w:rPr>
                <w:rFonts w:ascii="Arial" w:hAnsi="Arial"/>
                <w:b w:val="0"/>
                <w:sz w:val="18"/>
              </w:rPr>
              <w:t>TM-004</w:t>
            </w:r>
          </w:p>
        </w:tc>
        <w:tc>
          <w:tcPr>
            <w:tcW w:type="dxa" w:w="1022"/>
            <w:vAlign w:val="center"/>
          </w:tcPr>
          <w:p>
            <w:r/>
            <w:r>
              <w:rPr>
                <w:rFonts w:ascii="Arial" w:hAnsi="Arial"/>
                <w:b w:val="0"/>
                <w:sz w:val="18"/>
              </w:rPr>
              <w:t>[Component]</w:t>
            </w:r>
          </w:p>
        </w:tc>
        <w:tc>
          <w:tcPr>
            <w:tcW w:type="dxa" w:w="1022"/>
            <w:vAlign w:val="center"/>
          </w:tcPr>
          <w:p>
            <w:r/>
            <w:r>
              <w:rPr>
                <w:rFonts w:ascii="Arial" w:hAnsi="Arial"/>
                <w:b w:val="0"/>
                <w:sz w:val="18"/>
              </w:rPr>
              <w:t>Information Disclosure</w:t>
            </w:r>
          </w:p>
        </w:tc>
        <w:tc>
          <w:tcPr>
            <w:tcW w:type="dxa" w:w="1022"/>
            <w:vAlign w:val="center"/>
          </w:tcPr>
          <w:p>
            <w:r/>
            <w:r>
              <w:rPr>
                <w:rFonts w:ascii="Arial" w:hAnsi="Arial"/>
                <w:b w:val="0"/>
                <w:sz w:val="18"/>
              </w:rPr>
              <w:t>[Threat scenario]</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[Score]</w:t>
            </w:r>
          </w:p>
        </w:tc>
        <w:tc>
          <w:tcPr>
            <w:tcW w:type="dxa" w:w="1022"/>
            <w:vAlign w:val="center"/>
          </w:tcPr>
          <w:p>
            <w:r/>
            <w:r>
              <w:rPr>
                <w:rFonts w:ascii="Arial" w:hAnsi="Arial"/>
                <w:b w:val="0"/>
                <w:sz w:val="18"/>
              </w:rPr>
              <w:t>[Control / mitigation]</w:t>
            </w:r>
          </w:p>
        </w:tc>
        <w:tc>
          <w:tcPr>
            <w:tcW w:type="dxa" w:w="1022"/>
            <w:vAlign w:val="center"/>
          </w:tcPr>
          <w:p>
            <w:r/>
            <w:r>
              <w:rPr>
                <w:rFonts w:ascii="Arial" w:hAnsi="Arial"/>
                <w:b w:val="0"/>
                <w:sz w:val="18"/>
              </w:rPr>
              <w:t>[Owner]</w:t>
            </w:r>
          </w:p>
        </w:tc>
        <w:tc>
          <w:tcPr>
            <w:tcW w:type="dxa" w:w="1022"/>
            <w:vAlign w:val="center"/>
          </w:tcPr>
          <w:p>
            <w:r/>
            <w:r>
              <w:rPr>
                <w:rFonts w:ascii="Arial" w:hAnsi="Arial"/>
                <w:b w:val="0"/>
                <w:sz w:val="18"/>
              </w:rPr>
              <w:t>[Open/Closed]</w:t>
            </w:r>
          </w:p>
        </w:tc>
      </w:tr>
      <w:tr>
        <w:tc>
          <w:tcPr>
            <w:tcW w:type="dxa" w:w="1022"/>
            <w:vAlign w:val="center"/>
          </w:tcPr>
          <w:p>
            <w:r/>
            <w:r>
              <w:rPr>
                <w:rFonts w:ascii="Arial" w:hAnsi="Arial"/>
                <w:b w:val="0"/>
                <w:sz w:val="18"/>
              </w:rPr>
              <w:t>TM-005</w:t>
            </w:r>
          </w:p>
        </w:tc>
        <w:tc>
          <w:tcPr>
            <w:tcW w:type="dxa" w:w="1022"/>
            <w:vAlign w:val="center"/>
          </w:tcPr>
          <w:p>
            <w:r/>
            <w:r>
              <w:rPr>
                <w:rFonts w:ascii="Arial" w:hAnsi="Arial"/>
                <w:b w:val="0"/>
                <w:sz w:val="18"/>
              </w:rPr>
              <w:t>[Component]</w:t>
            </w:r>
          </w:p>
        </w:tc>
        <w:tc>
          <w:tcPr>
            <w:tcW w:type="dxa" w:w="1022"/>
            <w:vAlign w:val="center"/>
          </w:tcPr>
          <w:p>
            <w:r/>
            <w:r>
              <w:rPr>
                <w:rFonts w:ascii="Arial" w:hAnsi="Arial"/>
                <w:b w:val="0"/>
                <w:sz w:val="18"/>
              </w:rPr>
              <w:t>Denial of Service</w:t>
            </w:r>
          </w:p>
        </w:tc>
        <w:tc>
          <w:tcPr>
            <w:tcW w:type="dxa" w:w="1022"/>
            <w:vAlign w:val="center"/>
          </w:tcPr>
          <w:p>
            <w:r/>
            <w:r>
              <w:rPr>
                <w:rFonts w:ascii="Arial" w:hAnsi="Arial"/>
                <w:b w:val="0"/>
                <w:sz w:val="18"/>
              </w:rPr>
              <w:t>[Threat scenario]</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[Score]</w:t>
            </w:r>
          </w:p>
        </w:tc>
        <w:tc>
          <w:tcPr>
            <w:tcW w:type="dxa" w:w="1022"/>
            <w:vAlign w:val="center"/>
          </w:tcPr>
          <w:p>
            <w:r/>
            <w:r>
              <w:rPr>
                <w:rFonts w:ascii="Arial" w:hAnsi="Arial"/>
                <w:b w:val="0"/>
                <w:sz w:val="18"/>
              </w:rPr>
              <w:t>[Control / mitigation]</w:t>
            </w:r>
          </w:p>
        </w:tc>
        <w:tc>
          <w:tcPr>
            <w:tcW w:type="dxa" w:w="1022"/>
            <w:vAlign w:val="center"/>
          </w:tcPr>
          <w:p>
            <w:r/>
            <w:r>
              <w:rPr>
                <w:rFonts w:ascii="Arial" w:hAnsi="Arial"/>
                <w:b w:val="0"/>
                <w:sz w:val="18"/>
              </w:rPr>
              <w:t>[Owner]</w:t>
            </w:r>
          </w:p>
        </w:tc>
        <w:tc>
          <w:tcPr>
            <w:tcW w:type="dxa" w:w="1022"/>
            <w:vAlign w:val="center"/>
          </w:tcPr>
          <w:p>
            <w:r/>
            <w:r>
              <w:rPr>
                <w:rFonts w:ascii="Arial" w:hAnsi="Arial"/>
                <w:b w:val="0"/>
                <w:sz w:val="18"/>
              </w:rPr>
              <w:t>[Open/Closed]</w:t>
            </w:r>
          </w:p>
        </w:tc>
      </w:tr>
      <w:tr>
        <w:tc>
          <w:tcPr>
            <w:tcW w:type="dxa" w:w="1022"/>
            <w:vAlign w:val="center"/>
          </w:tcPr>
          <w:p>
            <w:r/>
            <w:r>
              <w:rPr>
                <w:rFonts w:ascii="Arial" w:hAnsi="Arial"/>
                <w:b w:val="0"/>
                <w:sz w:val="18"/>
              </w:rPr>
              <w:t>TM-006</w:t>
            </w:r>
          </w:p>
        </w:tc>
        <w:tc>
          <w:tcPr>
            <w:tcW w:type="dxa" w:w="1022"/>
            <w:vAlign w:val="center"/>
          </w:tcPr>
          <w:p>
            <w:r/>
            <w:r>
              <w:rPr>
                <w:rFonts w:ascii="Arial" w:hAnsi="Arial"/>
                <w:b w:val="0"/>
                <w:sz w:val="18"/>
              </w:rPr>
              <w:t>[Component]</w:t>
            </w:r>
          </w:p>
        </w:tc>
        <w:tc>
          <w:tcPr>
            <w:tcW w:type="dxa" w:w="1022"/>
            <w:vAlign w:val="center"/>
          </w:tcPr>
          <w:p>
            <w:r/>
            <w:r>
              <w:rPr>
                <w:rFonts w:ascii="Arial" w:hAnsi="Arial"/>
                <w:b w:val="0"/>
                <w:sz w:val="18"/>
              </w:rPr>
              <w:t>Elevation of Privilege</w:t>
            </w:r>
          </w:p>
        </w:tc>
        <w:tc>
          <w:tcPr>
            <w:tcW w:type="dxa" w:w="1022"/>
            <w:vAlign w:val="center"/>
          </w:tcPr>
          <w:p>
            <w:r/>
            <w:r>
              <w:rPr>
                <w:rFonts w:ascii="Arial" w:hAnsi="Arial"/>
                <w:b w:val="0"/>
                <w:sz w:val="18"/>
              </w:rPr>
              <w:t>[Threat scenario]</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[Score]</w:t>
            </w:r>
          </w:p>
        </w:tc>
        <w:tc>
          <w:tcPr>
            <w:tcW w:type="dxa" w:w="1022"/>
            <w:vAlign w:val="center"/>
          </w:tcPr>
          <w:p>
            <w:r/>
            <w:r>
              <w:rPr>
                <w:rFonts w:ascii="Arial" w:hAnsi="Arial"/>
                <w:b w:val="0"/>
                <w:sz w:val="18"/>
              </w:rPr>
              <w:t>[Control / mitigation]</w:t>
            </w:r>
          </w:p>
        </w:tc>
        <w:tc>
          <w:tcPr>
            <w:tcW w:type="dxa" w:w="1022"/>
            <w:vAlign w:val="center"/>
          </w:tcPr>
          <w:p>
            <w:r/>
            <w:r>
              <w:rPr>
                <w:rFonts w:ascii="Arial" w:hAnsi="Arial"/>
                <w:b w:val="0"/>
                <w:sz w:val="18"/>
              </w:rPr>
              <w:t>[Owner]</w:t>
            </w:r>
          </w:p>
        </w:tc>
        <w:tc>
          <w:tcPr>
            <w:tcW w:type="dxa" w:w="1022"/>
            <w:vAlign w:val="center"/>
          </w:tcPr>
          <w:p>
            <w:r/>
            <w:r>
              <w:rPr>
                <w:rFonts w:ascii="Arial" w:hAnsi="Arial"/>
                <w:b w:val="0"/>
                <w:sz w:val="18"/>
              </w:rPr>
              <w:t>[Open/Closed]</w:t>
            </w:r>
          </w:p>
        </w:tc>
      </w:tr>
      <w:tr>
        <w:tc>
          <w:tcPr>
            <w:tcW w:type="dxa" w:w="1022"/>
            <w:vAlign w:val="center"/>
          </w:tcPr>
          <w:p>
            <w:r/>
            <w:r>
              <w:rPr>
                <w:rFonts w:ascii="Arial" w:hAnsi="Arial"/>
                <w:b w:val="0"/>
                <w:sz w:val="18"/>
              </w:rPr>
              <w:t>TM-007</w:t>
            </w:r>
          </w:p>
        </w:tc>
        <w:tc>
          <w:tcPr>
            <w:tcW w:type="dxa" w:w="1022"/>
            <w:vAlign w:val="center"/>
          </w:tcPr>
          <w:p>
            <w:r/>
            <w:r>
              <w:rPr>
                <w:rFonts w:ascii="Arial" w:hAnsi="Arial"/>
                <w:b w:val="0"/>
                <w:sz w:val="18"/>
              </w:rPr>
              <w:t>[Component]</w:t>
            </w:r>
          </w:p>
        </w:tc>
        <w:tc>
          <w:tcPr>
            <w:tcW w:type="dxa" w:w="1022"/>
            <w:vAlign w:val="center"/>
          </w:tcPr>
          <w:p>
            <w:r/>
            <w:r>
              <w:rPr>
                <w:rFonts w:ascii="Arial" w:hAnsi="Arial"/>
                <w:b w:val="0"/>
                <w:sz w:val="18"/>
              </w:rPr>
              <w:t>[Category]</w:t>
            </w:r>
          </w:p>
        </w:tc>
        <w:tc>
          <w:tcPr>
            <w:tcW w:type="dxa" w:w="1022"/>
            <w:vAlign w:val="center"/>
          </w:tcPr>
          <w:p>
            <w:r/>
            <w:r>
              <w:rPr>
                <w:rFonts w:ascii="Arial" w:hAnsi="Arial"/>
                <w:b w:val="0"/>
                <w:sz w:val="18"/>
              </w:rPr>
              <w:t>[Threat scenario]</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[Score]</w:t>
            </w:r>
          </w:p>
        </w:tc>
        <w:tc>
          <w:tcPr>
            <w:tcW w:type="dxa" w:w="1022"/>
            <w:vAlign w:val="center"/>
          </w:tcPr>
          <w:p>
            <w:r/>
            <w:r>
              <w:rPr>
                <w:rFonts w:ascii="Arial" w:hAnsi="Arial"/>
                <w:b w:val="0"/>
                <w:sz w:val="18"/>
              </w:rPr>
              <w:t>[Control / mitigation]</w:t>
            </w:r>
          </w:p>
        </w:tc>
        <w:tc>
          <w:tcPr>
            <w:tcW w:type="dxa" w:w="1022"/>
            <w:vAlign w:val="center"/>
          </w:tcPr>
          <w:p>
            <w:r/>
            <w:r>
              <w:rPr>
                <w:rFonts w:ascii="Arial" w:hAnsi="Arial"/>
                <w:b w:val="0"/>
                <w:sz w:val="18"/>
              </w:rPr>
              <w:t>[Owner]</w:t>
            </w:r>
          </w:p>
        </w:tc>
        <w:tc>
          <w:tcPr>
            <w:tcW w:type="dxa" w:w="1022"/>
            <w:vAlign w:val="center"/>
          </w:tcPr>
          <w:p>
            <w:r/>
            <w:r>
              <w:rPr>
                <w:rFonts w:ascii="Arial" w:hAnsi="Arial"/>
                <w:b w:val="0"/>
                <w:sz w:val="18"/>
              </w:rPr>
              <w:t>[Open/Closed]</w:t>
            </w:r>
          </w:p>
        </w:tc>
      </w:tr>
      <w:tr>
        <w:tc>
          <w:tcPr>
            <w:tcW w:type="dxa" w:w="1022"/>
            <w:vAlign w:val="center"/>
          </w:tcPr>
          <w:p>
            <w:r/>
            <w:r>
              <w:rPr>
                <w:rFonts w:ascii="Arial" w:hAnsi="Arial"/>
                <w:b w:val="0"/>
                <w:sz w:val="18"/>
              </w:rPr>
              <w:t>TM-008</w:t>
            </w:r>
          </w:p>
        </w:tc>
        <w:tc>
          <w:tcPr>
            <w:tcW w:type="dxa" w:w="1022"/>
            <w:vAlign w:val="center"/>
          </w:tcPr>
          <w:p>
            <w:r/>
            <w:r>
              <w:rPr>
                <w:rFonts w:ascii="Arial" w:hAnsi="Arial"/>
                <w:b w:val="0"/>
                <w:sz w:val="18"/>
              </w:rPr>
              <w:t>[Component]</w:t>
            </w:r>
          </w:p>
        </w:tc>
        <w:tc>
          <w:tcPr>
            <w:tcW w:type="dxa" w:w="1022"/>
            <w:vAlign w:val="center"/>
          </w:tcPr>
          <w:p>
            <w:r/>
            <w:r>
              <w:rPr>
                <w:rFonts w:ascii="Arial" w:hAnsi="Arial"/>
                <w:b w:val="0"/>
                <w:sz w:val="18"/>
              </w:rPr>
              <w:t>[Category]</w:t>
            </w:r>
          </w:p>
        </w:tc>
        <w:tc>
          <w:tcPr>
            <w:tcW w:type="dxa" w:w="1022"/>
            <w:vAlign w:val="center"/>
          </w:tcPr>
          <w:p>
            <w:r/>
            <w:r>
              <w:rPr>
                <w:rFonts w:ascii="Arial" w:hAnsi="Arial"/>
                <w:b w:val="0"/>
                <w:sz w:val="18"/>
              </w:rPr>
              <w:t>[Threat scenario]</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[Score]</w:t>
            </w:r>
          </w:p>
        </w:tc>
        <w:tc>
          <w:tcPr>
            <w:tcW w:type="dxa" w:w="1022"/>
            <w:vAlign w:val="center"/>
          </w:tcPr>
          <w:p>
            <w:r/>
            <w:r>
              <w:rPr>
                <w:rFonts w:ascii="Arial" w:hAnsi="Arial"/>
                <w:b w:val="0"/>
                <w:sz w:val="18"/>
              </w:rPr>
              <w:t>[Control / mitigation]</w:t>
            </w:r>
          </w:p>
        </w:tc>
        <w:tc>
          <w:tcPr>
            <w:tcW w:type="dxa" w:w="1022"/>
            <w:vAlign w:val="center"/>
          </w:tcPr>
          <w:p>
            <w:r/>
            <w:r>
              <w:rPr>
                <w:rFonts w:ascii="Arial" w:hAnsi="Arial"/>
                <w:b w:val="0"/>
                <w:sz w:val="18"/>
              </w:rPr>
              <w:t>[Owner]</w:t>
            </w:r>
          </w:p>
        </w:tc>
        <w:tc>
          <w:tcPr>
            <w:tcW w:type="dxa" w:w="1022"/>
            <w:vAlign w:val="center"/>
          </w:tcPr>
          <w:p>
            <w:r/>
            <w:r>
              <w:rPr>
                <w:rFonts w:ascii="Arial" w:hAnsi="Arial"/>
                <w:b w:val="0"/>
                <w:sz w:val="18"/>
              </w:rPr>
              <w:t>[Open/Closed]</w:t>
            </w:r>
          </w:p>
        </w:tc>
      </w:tr>
      <w:tr>
        <w:tc>
          <w:tcPr>
            <w:tcW w:type="dxa" w:w="1022"/>
            <w:vAlign w:val="center"/>
          </w:tcPr>
          <w:p>
            <w:r/>
            <w:r>
              <w:rPr>
                <w:rFonts w:ascii="Arial" w:hAnsi="Arial"/>
                <w:b w:val="0"/>
                <w:sz w:val="18"/>
              </w:rPr>
              <w:t>TM-009</w:t>
            </w:r>
          </w:p>
        </w:tc>
        <w:tc>
          <w:tcPr>
            <w:tcW w:type="dxa" w:w="1022"/>
            <w:vAlign w:val="center"/>
          </w:tcPr>
          <w:p>
            <w:r/>
            <w:r>
              <w:rPr>
                <w:rFonts w:ascii="Arial" w:hAnsi="Arial"/>
                <w:b w:val="0"/>
                <w:sz w:val="18"/>
              </w:rPr>
              <w:t>[Component]</w:t>
            </w:r>
          </w:p>
        </w:tc>
        <w:tc>
          <w:tcPr>
            <w:tcW w:type="dxa" w:w="1022"/>
            <w:vAlign w:val="center"/>
          </w:tcPr>
          <w:p>
            <w:r/>
            <w:r>
              <w:rPr>
                <w:rFonts w:ascii="Arial" w:hAnsi="Arial"/>
                <w:b w:val="0"/>
                <w:sz w:val="18"/>
              </w:rPr>
              <w:t>[Category]</w:t>
            </w:r>
          </w:p>
        </w:tc>
        <w:tc>
          <w:tcPr>
            <w:tcW w:type="dxa" w:w="1022"/>
            <w:vAlign w:val="center"/>
          </w:tcPr>
          <w:p>
            <w:r/>
            <w:r>
              <w:rPr>
                <w:rFonts w:ascii="Arial" w:hAnsi="Arial"/>
                <w:b w:val="0"/>
                <w:sz w:val="18"/>
              </w:rPr>
              <w:t>[Threat scenario]</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[Score]</w:t>
            </w:r>
          </w:p>
        </w:tc>
        <w:tc>
          <w:tcPr>
            <w:tcW w:type="dxa" w:w="1022"/>
            <w:vAlign w:val="center"/>
          </w:tcPr>
          <w:p>
            <w:r/>
            <w:r>
              <w:rPr>
                <w:rFonts w:ascii="Arial" w:hAnsi="Arial"/>
                <w:b w:val="0"/>
                <w:sz w:val="18"/>
              </w:rPr>
              <w:t>[Control / mitigation]</w:t>
            </w:r>
          </w:p>
        </w:tc>
        <w:tc>
          <w:tcPr>
            <w:tcW w:type="dxa" w:w="1022"/>
            <w:vAlign w:val="center"/>
          </w:tcPr>
          <w:p>
            <w:r/>
            <w:r>
              <w:rPr>
                <w:rFonts w:ascii="Arial" w:hAnsi="Arial"/>
                <w:b w:val="0"/>
                <w:sz w:val="18"/>
              </w:rPr>
              <w:t>[Owner]</w:t>
            </w:r>
          </w:p>
        </w:tc>
        <w:tc>
          <w:tcPr>
            <w:tcW w:type="dxa" w:w="1022"/>
            <w:vAlign w:val="center"/>
          </w:tcPr>
          <w:p>
            <w:r/>
            <w:r>
              <w:rPr>
                <w:rFonts w:ascii="Arial" w:hAnsi="Arial"/>
                <w:b w:val="0"/>
                <w:sz w:val="18"/>
              </w:rPr>
              <w:t>[Open/Closed]</w:t>
            </w:r>
          </w:p>
        </w:tc>
      </w:tr>
      <w:tr>
        <w:tc>
          <w:tcPr>
            <w:tcW w:type="dxa" w:w="1022"/>
            <w:vAlign w:val="center"/>
          </w:tcPr>
          <w:p>
            <w:r/>
            <w:r>
              <w:rPr>
                <w:rFonts w:ascii="Arial" w:hAnsi="Arial"/>
                <w:b w:val="0"/>
                <w:sz w:val="18"/>
              </w:rPr>
              <w:t>TM-010</w:t>
            </w:r>
          </w:p>
        </w:tc>
        <w:tc>
          <w:tcPr>
            <w:tcW w:type="dxa" w:w="1022"/>
            <w:vAlign w:val="center"/>
          </w:tcPr>
          <w:p>
            <w:r/>
            <w:r>
              <w:rPr>
                <w:rFonts w:ascii="Arial" w:hAnsi="Arial"/>
                <w:b w:val="0"/>
                <w:sz w:val="18"/>
              </w:rPr>
              <w:t>[Component]</w:t>
            </w:r>
          </w:p>
        </w:tc>
        <w:tc>
          <w:tcPr>
            <w:tcW w:type="dxa" w:w="1022"/>
            <w:vAlign w:val="center"/>
          </w:tcPr>
          <w:p>
            <w:r/>
            <w:r>
              <w:rPr>
                <w:rFonts w:ascii="Arial" w:hAnsi="Arial"/>
                <w:b w:val="0"/>
                <w:sz w:val="18"/>
              </w:rPr>
              <w:t>[Category]</w:t>
            </w:r>
          </w:p>
        </w:tc>
        <w:tc>
          <w:tcPr>
            <w:tcW w:type="dxa" w:w="1022"/>
            <w:vAlign w:val="center"/>
          </w:tcPr>
          <w:p>
            <w:r/>
            <w:r>
              <w:rPr>
                <w:rFonts w:ascii="Arial" w:hAnsi="Arial"/>
                <w:b w:val="0"/>
                <w:sz w:val="18"/>
              </w:rPr>
              <w:t>[Threat scenario]</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[H/M/L]</w:t>
            </w:r>
          </w:p>
        </w:tc>
        <w:tc>
          <w:tcPr>
            <w:tcW w:type="dxa" w:w="1022"/>
            <w:vAlign w:val="center"/>
          </w:tcPr>
          <w:p>
            <w:r/>
            <w:r>
              <w:rPr>
                <w:rFonts w:ascii="Arial" w:hAnsi="Arial"/>
                <w:b w:val="0"/>
                <w:sz w:val="18"/>
              </w:rPr>
              <w:t>[Score]</w:t>
            </w:r>
          </w:p>
        </w:tc>
        <w:tc>
          <w:tcPr>
            <w:tcW w:type="dxa" w:w="1022"/>
            <w:vAlign w:val="center"/>
          </w:tcPr>
          <w:p>
            <w:r/>
            <w:r>
              <w:rPr>
                <w:rFonts w:ascii="Arial" w:hAnsi="Arial"/>
                <w:b w:val="0"/>
                <w:sz w:val="18"/>
              </w:rPr>
              <w:t>[Control / mitigation]</w:t>
            </w:r>
          </w:p>
        </w:tc>
        <w:tc>
          <w:tcPr>
            <w:tcW w:type="dxa" w:w="1022"/>
            <w:vAlign w:val="center"/>
          </w:tcPr>
          <w:p>
            <w:r/>
            <w:r>
              <w:rPr>
                <w:rFonts w:ascii="Arial" w:hAnsi="Arial"/>
                <w:b w:val="0"/>
                <w:sz w:val="18"/>
              </w:rPr>
              <w:t>[Owner]</w:t>
            </w:r>
          </w:p>
        </w:tc>
        <w:tc>
          <w:tcPr>
            <w:tcW w:type="dxa" w:w="1022"/>
            <w:vAlign w:val="center"/>
          </w:tcPr>
          <w:p>
            <w:r/>
            <w:r>
              <w:rPr>
                <w:rFonts w:ascii="Arial" w:hAnsi="Arial"/>
                <w:b w:val="0"/>
                <w:sz w:val="18"/>
              </w:rPr>
              <w:t>[Open/Closed]</w:t>
            </w:r>
          </w:p>
        </w:tc>
      </w:tr>
    </w:tbl>
    <w:p>
      <w:pPr>
        <w:pStyle w:val="Heading1"/>
      </w:pPr>
      <w:r>
        <w:t>13. Common Security Control Checklist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Arial" w:hAnsi="Arial"/>
                <w:b/>
                <w:sz w:val="18"/>
              </w:rPr>
              <w:t>Control Area</w:t>
            </w:r>
          </w:p>
        </w:tc>
        <w:tc>
          <w:tcPr>
            <w:tcW w:type="dxa" w:w="2045"/>
            <w:vAlign w:val="center"/>
            <w:shd w:fill="D9EAF7"/>
          </w:tcPr>
          <w:p>
            <w:r/>
            <w:r>
              <w:rPr>
                <w:rFonts w:ascii="Arial" w:hAnsi="Arial"/>
                <w:b/>
                <w:sz w:val="18"/>
              </w:rPr>
              <w:t>Control / Verification Question</w:t>
            </w:r>
          </w:p>
        </w:tc>
        <w:tc>
          <w:tcPr>
            <w:tcW w:type="dxa" w:w="2045"/>
            <w:vAlign w:val="center"/>
            <w:shd w:fill="D9EAF7"/>
          </w:tcPr>
          <w:p>
            <w:r/>
            <w:r>
              <w:rPr>
                <w:rFonts w:ascii="Arial" w:hAnsi="Arial"/>
                <w:b/>
                <w:sz w:val="18"/>
              </w:rPr>
              <w:t>Applicable?</w:t>
            </w:r>
          </w:p>
        </w:tc>
        <w:tc>
          <w:tcPr>
            <w:tcW w:type="dxa" w:w="2045"/>
            <w:vAlign w:val="center"/>
            <w:shd w:fill="D9EAF7"/>
          </w:tcPr>
          <w:p>
            <w:r/>
            <w:r>
              <w:rPr>
                <w:rFonts w:ascii="Arial" w:hAnsi="Arial"/>
                <w:b/>
                <w:sz w:val="18"/>
              </w:rPr>
              <w:t>Implemented?</w:t>
            </w:r>
          </w:p>
        </w:tc>
        <w:tc>
          <w:tcPr>
            <w:tcW w:type="dxa" w:w="2045"/>
            <w:vAlign w:val="center"/>
            <w:shd w:fill="D9EAF7"/>
          </w:tcPr>
          <w:p>
            <w:r/>
            <w:r>
              <w:rPr>
                <w:rFonts w:ascii="Arial" w:hAnsi="Arial"/>
                <w:b/>
                <w:sz w:val="18"/>
              </w:rPr>
              <w:t>Evidence / Reference</w:t>
            </w:r>
          </w:p>
        </w:tc>
      </w:tr>
      <w:tr>
        <w:tc>
          <w:tcPr>
            <w:tcW w:type="dxa" w:w="2045"/>
            <w:vAlign w:val="center"/>
          </w:tcPr>
          <w:p>
            <w:r/>
            <w:r>
              <w:rPr>
                <w:rFonts w:ascii="Arial" w:hAnsi="Arial"/>
                <w:b w:val="0"/>
                <w:sz w:val="18"/>
              </w:rPr>
              <w:t>Authentication</w:t>
            </w:r>
          </w:p>
        </w:tc>
        <w:tc>
          <w:tcPr>
            <w:tcW w:type="dxa" w:w="2045"/>
            <w:vAlign w:val="center"/>
          </w:tcPr>
          <w:p>
            <w:r/>
            <w:r>
              <w:rPr>
                <w:rFonts w:ascii="Arial" w:hAnsi="Arial"/>
                <w:b w:val="0"/>
                <w:sz w:val="18"/>
              </w:rPr>
              <w:t>Is authentication required for protected resources?</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Authorization</w:t>
            </w:r>
          </w:p>
        </w:tc>
        <w:tc>
          <w:tcPr>
            <w:tcW w:type="dxa" w:w="2045"/>
            <w:vAlign w:val="center"/>
          </w:tcPr>
          <w:p>
            <w:r/>
            <w:r>
              <w:rPr>
                <w:rFonts w:ascii="Arial" w:hAnsi="Arial"/>
                <w:b w:val="0"/>
                <w:sz w:val="18"/>
              </w:rPr>
              <w:t>Are permissions enforced server-side at every protected operation?</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Input Validation</w:t>
            </w:r>
          </w:p>
        </w:tc>
        <w:tc>
          <w:tcPr>
            <w:tcW w:type="dxa" w:w="2045"/>
            <w:vAlign w:val="center"/>
          </w:tcPr>
          <w:p>
            <w:r/>
            <w:r>
              <w:rPr>
                <w:rFonts w:ascii="Arial" w:hAnsi="Arial"/>
                <w:b w:val="0"/>
                <w:sz w:val="18"/>
              </w:rPr>
              <w:t>Are external inputs validated and constrained?</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Injection</w:t>
            </w:r>
          </w:p>
        </w:tc>
        <w:tc>
          <w:tcPr>
            <w:tcW w:type="dxa" w:w="2045"/>
            <w:vAlign w:val="center"/>
          </w:tcPr>
          <w:p>
            <w:r/>
            <w:r>
              <w:rPr>
                <w:rFonts w:ascii="Arial" w:hAnsi="Arial"/>
                <w:b w:val="0"/>
                <w:sz w:val="18"/>
              </w:rPr>
              <w:t>Are parameterized queries/safe APIs used?</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Transport Security</w:t>
            </w:r>
          </w:p>
        </w:tc>
        <w:tc>
          <w:tcPr>
            <w:tcW w:type="dxa" w:w="2045"/>
            <w:vAlign w:val="center"/>
          </w:tcPr>
          <w:p>
            <w:r/>
            <w:r>
              <w:rPr>
                <w:rFonts w:ascii="Arial" w:hAnsi="Arial"/>
                <w:b w:val="0"/>
                <w:sz w:val="18"/>
              </w:rPr>
              <w:t>Is sensitive communication protected with current TLS?</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Data Protection</w:t>
            </w:r>
          </w:p>
        </w:tc>
        <w:tc>
          <w:tcPr>
            <w:tcW w:type="dxa" w:w="2045"/>
            <w:vAlign w:val="center"/>
          </w:tcPr>
          <w:p>
            <w:r/>
            <w:r>
              <w:rPr>
                <w:rFonts w:ascii="Arial" w:hAnsi="Arial"/>
                <w:b w:val="0"/>
                <w:sz w:val="18"/>
              </w:rPr>
              <w:t>Is sensitive data protected at rest and in transit?</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Secrets</w:t>
            </w:r>
          </w:p>
        </w:tc>
        <w:tc>
          <w:tcPr>
            <w:tcW w:type="dxa" w:w="2045"/>
            <w:vAlign w:val="center"/>
          </w:tcPr>
          <w:p>
            <w:r/>
            <w:r>
              <w:rPr>
                <w:rFonts w:ascii="Arial" w:hAnsi="Arial"/>
                <w:b w:val="0"/>
                <w:sz w:val="18"/>
              </w:rPr>
              <w:t>Are credentials/secrets kept out of source code and logs?</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Logging</w:t>
            </w:r>
          </w:p>
        </w:tc>
        <w:tc>
          <w:tcPr>
            <w:tcW w:type="dxa" w:w="2045"/>
            <w:vAlign w:val="center"/>
          </w:tcPr>
          <w:p>
            <w:r/>
            <w:r>
              <w:rPr>
                <w:rFonts w:ascii="Arial" w:hAnsi="Arial"/>
                <w:b w:val="0"/>
                <w:sz w:val="18"/>
              </w:rPr>
              <w:t>Are security-relevant events logged and protected?</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Dependencies</w:t>
            </w:r>
          </w:p>
        </w:tc>
        <w:tc>
          <w:tcPr>
            <w:tcW w:type="dxa" w:w="2045"/>
            <w:vAlign w:val="center"/>
          </w:tcPr>
          <w:p>
            <w:r/>
            <w:r>
              <w:rPr>
                <w:rFonts w:ascii="Arial" w:hAnsi="Arial"/>
                <w:b w:val="0"/>
                <w:sz w:val="18"/>
              </w:rPr>
              <w:t>Are third-party components inventoried and scanned?</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Availability</w:t>
            </w:r>
          </w:p>
        </w:tc>
        <w:tc>
          <w:tcPr>
            <w:tcW w:type="dxa" w:w="2045"/>
            <w:vAlign w:val="center"/>
          </w:tcPr>
          <w:p>
            <w:r/>
            <w:r>
              <w:rPr>
                <w:rFonts w:ascii="Arial" w:hAnsi="Arial"/>
                <w:b w:val="0"/>
                <w:sz w:val="18"/>
              </w:rPr>
              <w:t>Are rate limits, timeouts and resource limits implemented where needed?</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Error Handling</w:t>
            </w:r>
          </w:p>
        </w:tc>
        <w:tc>
          <w:tcPr>
            <w:tcW w:type="dxa" w:w="2045"/>
            <w:vAlign w:val="center"/>
          </w:tcPr>
          <w:p>
            <w:r/>
            <w:r>
              <w:rPr>
                <w:rFonts w:ascii="Arial" w:hAnsi="Arial"/>
                <w:b w:val="0"/>
                <w:sz w:val="18"/>
              </w:rPr>
              <w:t>Do errors avoid exposing sensitive implementation details?</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Security Testing</w:t>
            </w:r>
          </w:p>
        </w:tc>
        <w:tc>
          <w:tcPr>
            <w:tcW w:type="dxa" w:w="2045"/>
            <w:vAlign w:val="center"/>
          </w:tcPr>
          <w:p>
            <w:r/>
            <w:r>
              <w:rPr>
                <w:rFonts w:ascii="Arial" w:hAnsi="Arial"/>
                <w:b w:val="0"/>
                <w:sz w:val="18"/>
              </w:rPr>
              <w:t>Are appropriate SAST/DAST/SCA/VAPT tests performed?</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CI/CD</w:t>
            </w:r>
          </w:p>
        </w:tc>
        <w:tc>
          <w:tcPr>
            <w:tcW w:type="dxa" w:w="2045"/>
            <w:vAlign w:val="center"/>
          </w:tcPr>
          <w:p>
            <w:r/>
            <w:r>
              <w:rPr>
                <w:rFonts w:ascii="Arial" w:hAnsi="Arial"/>
                <w:b w:val="0"/>
                <w:sz w:val="18"/>
              </w:rPr>
              <w:t>Are security checks integrated into build/release workflows where applicable?</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Third Party</w:t>
            </w:r>
          </w:p>
        </w:tc>
        <w:tc>
          <w:tcPr>
            <w:tcW w:type="dxa" w:w="2045"/>
            <w:vAlign w:val="center"/>
          </w:tcPr>
          <w:p>
            <w:r/>
            <w:r>
              <w:rPr>
                <w:rFonts w:ascii="Arial" w:hAnsi="Arial"/>
                <w:b w:val="0"/>
                <w:sz w:val="18"/>
              </w:rPr>
              <w:t>Are external services assessed and securely configured?</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Device/IoT</w:t>
            </w:r>
          </w:p>
        </w:tc>
        <w:tc>
          <w:tcPr>
            <w:tcW w:type="dxa" w:w="2045"/>
            <w:vAlign w:val="center"/>
          </w:tcPr>
          <w:p>
            <w:r/>
            <w:r>
              <w:rPr>
                <w:rFonts w:ascii="Arial" w:hAnsi="Arial"/>
                <w:b w:val="0"/>
                <w:sz w:val="18"/>
              </w:rPr>
              <w:t>Are devices uniquely authenticated and commands authorized, if applicable?</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[Ref]</w:t>
            </w:r>
          </w:p>
        </w:tc>
      </w:tr>
    </w:tbl>
    <w:p>
      <w:pPr>
        <w:pStyle w:val="Heading1"/>
      </w:pPr>
      <w:r>
        <w:t>14. Risk Assessment</w:t>
      </w:r>
    </w:p>
    <w:p>
      <w:r>
        <w:t>Use the organization's approved risk matrix where available. If none exists, document the adopted scoring method before assessment.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Likelihood</w:t>
            </w:r>
          </w:p>
        </w:tc>
        <w:tc>
          <w:tcPr>
            <w:tcW w:type="dxa" w:w="5112"/>
            <w:vAlign w:val="center"/>
            <w:shd w:fill="D9EAF7"/>
          </w:tcPr>
          <w:p>
            <w:r/>
            <w:r>
              <w:rPr>
                <w:rFonts w:ascii="Arial" w:hAnsi="Arial"/>
                <w:b/>
                <w:sz w:val="18"/>
              </w:rPr>
              <w:t>Description</w:t>
            </w:r>
          </w:p>
        </w:tc>
      </w:tr>
      <w:tr>
        <w:tc>
          <w:tcPr>
            <w:tcW w:type="dxa" w:w="5112"/>
            <w:vAlign w:val="center"/>
          </w:tcPr>
          <w:p>
            <w:r/>
            <w:r>
              <w:rPr>
                <w:rFonts w:ascii="Arial" w:hAnsi="Arial"/>
                <w:b w:val="0"/>
                <w:sz w:val="18"/>
              </w:rPr>
              <w:t>Low</w:t>
            </w:r>
          </w:p>
        </w:tc>
        <w:tc>
          <w:tcPr>
            <w:tcW w:type="dxa" w:w="5112"/>
            <w:vAlign w:val="center"/>
          </w:tcPr>
          <w:p>
            <w:r/>
            <w:r>
              <w:rPr>
                <w:rFonts w:ascii="Arial" w:hAnsi="Arial"/>
                <w:b w:val="0"/>
                <w:sz w:val="18"/>
              </w:rPr>
              <w:t>Unlikely under expected conditions</w:t>
            </w:r>
          </w:p>
        </w:tc>
      </w:tr>
      <w:tr>
        <w:tc>
          <w:tcPr>
            <w:tcW w:type="dxa" w:w="5112"/>
            <w:vAlign w:val="center"/>
          </w:tcPr>
          <w:p>
            <w:r/>
            <w:r>
              <w:rPr>
                <w:rFonts w:ascii="Arial" w:hAnsi="Arial"/>
                <w:b w:val="0"/>
                <w:sz w:val="18"/>
              </w:rPr>
              <w:t>Medium</w:t>
            </w:r>
          </w:p>
        </w:tc>
        <w:tc>
          <w:tcPr>
            <w:tcW w:type="dxa" w:w="5112"/>
            <w:vAlign w:val="center"/>
          </w:tcPr>
          <w:p>
            <w:r/>
            <w:r>
              <w:rPr>
                <w:rFonts w:ascii="Arial" w:hAnsi="Arial"/>
                <w:b w:val="0"/>
                <w:sz w:val="18"/>
              </w:rPr>
              <w:t>Plausible under some conditions</w:t>
            </w:r>
          </w:p>
        </w:tc>
      </w:tr>
      <w:tr>
        <w:tc>
          <w:tcPr>
            <w:tcW w:type="dxa" w:w="5112"/>
            <w:vAlign w:val="center"/>
          </w:tcPr>
          <w:p>
            <w:r/>
            <w:r>
              <w:rPr>
                <w:rFonts w:ascii="Arial" w:hAnsi="Arial"/>
                <w:b w:val="0"/>
                <w:sz w:val="18"/>
              </w:rPr>
              <w:t>High</w:t>
            </w:r>
          </w:p>
        </w:tc>
        <w:tc>
          <w:tcPr>
            <w:tcW w:type="dxa" w:w="5112"/>
            <w:vAlign w:val="center"/>
          </w:tcPr>
          <w:p>
            <w:r/>
            <w:r>
              <w:rPr>
                <w:rFonts w:ascii="Arial" w:hAnsi="Arial"/>
                <w:b w:val="0"/>
                <w:sz w:val="18"/>
              </w:rPr>
              <w:t>Likely or readily exploitable under expected conditions</w:t>
            </w:r>
          </w:p>
        </w:tc>
      </w:tr>
    </w:tbl>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Impact</w:t>
            </w:r>
          </w:p>
        </w:tc>
        <w:tc>
          <w:tcPr>
            <w:tcW w:type="dxa" w:w="5112"/>
            <w:vAlign w:val="center"/>
            <w:shd w:fill="D9EAF7"/>
          </w:tcPr>
          <w:p>
            <w:r/>
            <w:r>
              <w:rPr>
                <w:rFonts w:ascii="Arial" w:hAnsi="Arial"/>
                <w:b/>
                <w:sz w:val="18"/>
              </w:rPr>
              <w:t>Description</w:t>
            </w:r>
          </w:p>
        </w:tc>
      </w:tr>
      <w:tr>
        <w:tc>
          <w:tcPr>
            <w:tcW w:type="dxa" w:w="5112"/>
            <w:vAlign w:val="center"/>
          </w:tcPr>
          <w:p>
            <w:r/>
            <w:r>
              <w:rPr>
                <w:rFonts w:ascii="Arial" w:hAnsi="Arial"/>
                <w:b w:val="0"/>
                <w:sz w:val="18"/>
              </w:rPr>
              <w:t>Low</w:t>
            </w:r>
          </w:p>
        </w:tc>
        <w:tc>
          <w:tcPr>
            <w:tcW w:type="dxa" w:w="5112"/>
            <w:vAlign w:val="center"/>
          </w:tcPr>
          <w:p>
            <w:r/>
            <w:r>
              <w:rPr>
                <w:rFonts w:ascii="Arial" w:hAnsi="Arial"/>
                <w:b w:val="0"/>
                <w:sz w:val="18"/>
              </w:rPr>
              <w:t>Limited operational/security impact</w:t>
            </w:r>
          </w:p>
        </w:tc>
      </w:tr>
      <w:tr>
        <w:tc>
          <w:tcPr>
            <w:tcW w:type="dxa" w:w="5112"/>
            <w:vAlign w:val="center"/>
          </w:tcPr>
          <w:p>
            <w:r/>
            <w:r>
              <w:rPr>
                <w:rFonts w:ascii="Arial" w:hAnsi="Arial"/>
                <w:b w:val="0"/>
                <w:sz w:val="18"/>
              </w:rPr>
              <w:t>Medium</w:t>
            </w:r>
          </w:p>
        </w:tc>
        <w:tc>
          <w:tcPr>
            <w:tcW w:type="dxa" w:w="5112"/>
            <w:vAlign w:val="center"/>
          </w:tcPr>
          <w:p>
            <w:r/>
            <w:r>
              <w:rPr>
                <w:rFonts w:ascii="Arial" w:hAnsi="Arial"/>
                <w:b w:val="0"/>
                <w:sz w:val="18"/>
              </w:rPr>
              <w:t>Material impact requiring remediation</w:t>
            </w:r>
          </w:p>
        </w:tc>
      </w:tr>
      <w:tr>
        <w:tc>
          <w:tcPr>
            <w:tcW w:type="dxa" w:w="5112"/>
            <w:vAlign w:val="center"/>
          </w:tcPr>
          <w:p>
            <w:r/>
            <w:r>
              <w:rPr>
                <w:rFonts w:ascii="Arial" w:hAnsi="Arial"/>
                <w:b w:val="0"/>
                <w:sz w:val="18"/>
              </w:rPr>
              <w:t>High</w:t>
            </w:r>
          </w:p>
        </w:tc>
        <w:tc>
          <w:tcPr>
            <w:tcW w:type="dxa" w:w="5112"/>
            <w:vAlign w:val="center"/>
          </w:tcPr>
          <w:p>
            <w:r/>
            <w:r>
              <w:rPr>
                <w:rFonts w:ascii="Arial" w:hAnsi="Arial"/>
                <w:b w:val="0"/>
                <w:sz w:val="18"/>
              </w:rPr>
              <w:t>Significant confidentiality, integrity, availability or business impact</w:t>
            </w:r>
          </w:p>
        </w:tc>
      </w:tr>
    </w:tbl>
    <w:p>
      <w:r>
        <w:t>Template formula: Risk Score = Likelihood × Impact. The organization should define the exact scoring thresholds used for Low/Medium/High/Critical.</w:t>
      </w:r>
    </w:p>
    <w:p>
      <w:pPr>
        <w:pStyle w:val="Heading1"/>
      </w:pPr>
      <w:r>
        <w:t>15. Attack Scenarios / Abuse Cases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rFonts w:ascii="Arial" w:hAnsi="Arial"/>
                <w:b/>
                <w:sz w:val="18"/>
              </w:rPr>
              <w:t>Scenario ID</w:t>
            </w:r>
          </w:p>
        </w:tc>
        <w:tc>
          <w:tcPr>
            <w:tcW w:type="dxa" w:w="1461"/>
            <w:vAlign w:val="center"/>
            <w:shd w:fill="D9EAF7"/>
          </w:tcPr>
          <w:p>
            <w:r/>
            <w:r>
              <w:rPr>
                <w:rFonts w:ascii="Arial" w:hAnsi="Arial"/>
                <w:b/>
                <w:sz w:val="18"/>
              </w:rPr>
              <w:t>Attacker / Actor</w:t>
            </w:r>
          </w:p>
        </w:tc>
        <w:tc>
          <w:tcPr>
            <w:tcW w:type="dxa" w:w="1461"/>
            <w:vAlign w:val="center"/>
            <w:shd w:fill="D9EAF7"/>
          </w:tcPr>
          <w:p>
            <w:r/>
            <w:r>
              <w:rPr>
                <w:rFonts w:ascii="Arial" w:hAnsi="Arial"/>
                <w:b/>
                <w:sz w:val="18"/>
              </w:rPr>
              <w:t>Precondition</w:t>
            </w:r>
          </w:p>
        </w:tc>
        <w:tc>
          <w:tcPr>
            <w:tcW w:type="dxa" w:w="1461"/>
            <w:vAlign w:val="center"/>
            <w:shd w:fill="D9EAF7"/>
          </w:tcPr>
          <w:p>
            <w:r/>
            <w:r>
              <w:rPr>
                <w:rFonts w:ascii="Arial" w:hAnsi="Arial"/>
                <w:b/>
                <w:sz w:val="18"/>
              </w:rPr>
              <w:t>Attack Path</w:t>
            </w:r>
          </w:p>
        </w:tc>
        <w:tc>
          <w:tcPr>
            <w:tcW w:type="dxa" w:w="1461"/>
            <w:vAlign w:val="center"/>
            <w:shd w:fill="D9EAF7"/>
          </w:tcPr>
          <w:p>
            <w:r/>
            <w:r>
              <w:rPr>
                <w:rFonts w:ascii="Arial" w:hAnsi="Arial"/>
                <w:b/>
                <w:sz w:val="18"/>
              </w:rPr>
              <w:t>Potential Impact</w:t>
            </w:r>
          </w:p>
        </w:tc>
        <w:tc>
          <w:tcPr>
            <w:tcW w:type="dxa" w:w="1461"/>
            <w:vAlign w:val="center"/>
            <w:shd w:fill="D9EAF7"/>
          </w:tcPr>
          <w:p>
            <w:r/>
            <w:r>
              <w:rPr>
                <w:rFonts w:ascii="Arial" w:hAnsi="Arial"/>
                <w:b/>
                <w:sz w:val="18"/>
              </w:rPr>
              <w:t>Existing Controls</w:t>
            </w:r>
          </w:p>
        </w:tc>
        <w:tc>
          <w:tcPr>
            <w:tcW w:type="dxa" w:w="1461"/>
            <w:vAlign w:val="center"/>
            <w:shd w:fill="D9EAF7"/>
          </w:tcPr>
          <w:p>
            <w:r/>
            <w:r>
              <w:rPr>
                <w:rFonts w:ascii="Arial" w:hAnsi="Arial"/>
                <w:b/>
                <w:sz w:val="18"/>
              </w:rPr>
              <w:t>Additional Mitigation</w:t>
            </w:r>
          </w:p>
        </w:tc>
      </w:tr>
      <w:tr>
        <w:tc>
          <w:tcPr>
            <w:tcW w:type="dxa" w:w="1461"/>
            <w:vAlign w:val="center"/>
          </w:tcPr>
          <w:p>
            <w:r/>
            <w:r>
              <w:rPr>
                <w:rFonts w:ascii="Arial" w:hAnsi="Arial"/>
                <w:b w:val="0"/>
                <w:sz w:val="18"/>
              </w:rPr>
              <w:t>AS-01</w:t>
            </w:r>
          </w:p>
        </w:tc>
        <w:tc>
          <w:tcPr>
            <w:tcW w:type="dxa" w:w="1461"/>
            <w:vAlign w:val="center"/>
          </w:tcPr>
          <w:p>
            <w:r/>
            <w:r>
              <w:rPr>
                <w:rFonts w:ascii="Arial" w:hAnsi="Arial"/>
                <w:b w:val="0"/>
                <w:sz w:val="18"/>
              </w:rPr>
              <w:t>[Actor]</w:t>
            </w:r>
          </w:p>
        </w:tc>
        <w:tc>
          <w:tcPr>
            <w:tcW w:type="dxa" w:w="1461"/>
            <w:vAlign w:val="center"/>
          </w:tcPr>
          <w:p>
            <w:r/>
            <w:r>
              <w:rPr>
                <w:rFonts w:ascii="Arial" w:hAnsi="Arial"/>
                <w:b w:val="0"/>
                <w:sz w:val="18"/>
              </w:rPr>
              <w:t>[Precondition]</w:t>
            </w:r>
          </w:p>
        </w:tc>
        <w:tc>
          <w:tcPr>
            <w:tcW w:type="dxa" w:w="1461"/>
            <w:vAlign w:val="center"/>
          </w:tcPr>
          <w:p>
            <w:r/>
            <w:r>
              <w:rPr>
                <w:rFonts w:ascii="Arial" w:hAnsi="Arial"/>
                <w:b w:val="0"/>
                <w:sz w:val="18"/>
              </w:rPr>
              <w:t>[Steps]</w:t>
            </w:r>
          </w:p>
        </w:tc>
        <w:tc>
          <w:tcPr>
            <w:tcW w:type="dxa" w:w="1461"/>
            <w:vAlign w:val="center"/>
          </w:tcPr>
          <w:p>
            <w:r/>
            <w:r>
              <w:rPr>
                <w:rFonts w:ascii="Arial" w:hAnsi="Arial"/>
                <w:b w:val="0"/>
                <w:sz w:val="18"/>
              </w:rPr>
              <w:t>[Impact]</w:t>
            </w:r>
          </w:p>
        </w:tc>
        <w:tc>
          <w:tcPr>
            <w:tcW w:type="dxa" w:w="1461"/>
            <w:vAlign w:val="center"/>
          </w:tcPr>
          <w:p>
            <w:r/>
            <w:r>
              <w:rPr>
                <w:rFonts w:ascii="Arial" w:hAnsi="Arial"/>
                <w:b w:val="0"/>
                <w:sz w:val="18"/>
              </w:rPr>
              <w:t>[Controls]</w:t>
            </w:r>
          </w:p>
        </w:tc>
        <w:tc>
          <w:tcPr>
            <w:tcW w:type="dxa" w:w="1461"/>
            <w:vAlign w:val="center"/>
          </w:tcPr>
          <w:p>
            <w:r/>
            <w:r>
              <w:rPr>
                <w:rFonts w:ascii="Arial" w:hAnsi="Arial"/>
                <w:b w:val="0"/>
                <w:sz w:val="18"/>
              </w:rPr>
              <w:t>[Action]</w:t>
            </w:r>
          </w:p>
        </w:tc>
      </w:tr>
      <w:tr>
        <w:tc>
          <w:tcPr>
            <w:tcW w:type="dxa" w:w="1461"/>
            <w:vAlign w:val="center"/>
          </w:tcPr>
          <w:p>
            <w:r/>
            <w:r>
              <w:rPr>
                <w:rFonts w:ascii="Arial" w:hAnsi="Arial"/>
                <w:b w:val="0"/>
                <w:sz w:val="18"/>
              </w:rPr>
              <w:t>AS-02</w:t>
            </w:r>
          </w:p>
        </w:tc>
        <w:tc>
          <w:tcPr>
            <w:tcW w:type="dxa" w:w="1461"/>
            <w:vAlign w:val="center"/>
          </w:tcPr>
          <w:p>
            <w:r/>
            <w:r>
              <w:rPr>
                <w:rFonts w:ascii="Arial" w:hAnsi="Arial"/>
                <w:b w:val="0"/>
                <w:sz w:val="18"/>
              </w:rPr>
              <w:t>[Actor]</w:t>
            </w:r>
          </w:p>
        </w:tc>
        <w:tc>
          <w:tcPr>
            <w:tcW w:type="dxa" w:w="1461"/>
            <w:vAlign w:val="center"/>
          </w:tcPr>
          <w:p>
            <w:r/>
            <w:r>
              <w:rPr>
                <w:rFonts w:ascii="Arial" w:hAnsi="Arial"/>
                <w:b w:val="0"/>
                <w:sz w:val="18"/>
              </w:rPr>
              <w:t>[Precondition]</w:t>
            </w:r>
          </w:p>
        </w:tc>
        <w:tc>
          <w:tcPr>
            <w:tcW w:type="dxa" w:w="1461"/>
            <w:vAlign w:val="center"/>
          </w:tcPr>
          <w:p>
            <w:r/>
            <w:r>
              <w:rPr>
                <w:rFonts w:ascii="Arial" w:hAnsi="Arial"/>
                <w:b w:val="0"/>
                <w:sz w:val="18"/>
              </w:rPr>
              <w:t>[Steps]</w:t>
            </w:r>
          </w:p>
        </w:tc>
        <w:tc>
          <w:tcPr>
            <w:tcW w:type="dxa" w:w="1461"/>
            <w:vAlign w:val="center"/>
          </w:tcPr>
          <w:p>
            <w:r/>
            <w:r>
              <w:rPr>
                <w:rFonts w:ascii="Arial" w:hAnsi="Arial"/>
                <w:b w:val="0"/>
                <w:sz w:val="18"/>
              </w:rPr>
              <w:t>[Impact]</w:t>
            </w:r>
          </w:p>
        </w:tc>
        <w:tc>
          <w:tcPr>
            <w:tcW w:type="dxa" w:w="1461"/>
            <w:vAlign w:val="center"/>
          </w:tcPr>
          <w:p>
            <w:r/>
            <w:r>
              <w:rPr>
                <w:rFonts w:ascii="Arial" w:hAnsi="Arial"/>
                <w:b w:val="0"/>
                <w:sz w:val="18"/>
              </w:rPr>
              <w:t>[Controls]</w:t>
            </w:r>
          </w:p>
        </w:tc>
        <w:tc>
          <w:tcPr>
            <w:tcW w:type="dxa" w:w="1461"/>
            <w:vAlign w:val="center"/>
          </w:tcPr>
          <w:p>
            <w:r/>
            <w:r>
              <w:rPr>
                <w:rFonts w:ascii="Arial" w:hAnsi="Arial"/>
                <w:b w:val="0"/>
                <w:sz w:val="18"/>
              </w:rPr>
              <w:t>[Action]</w:t>
            </w:r>
          </w:p>
        </w:tc>
      </w:tr>
      <w:tr>
        <w:tc>
          <w:tcPr>
            <w:tcW w:type="dxa" w:w="1461"/>
            <w:vAlign w:val="center"/>
          </w:tcPr>
          <w:p>
            <w:r/>
            <w:r>
              <w:rPr>
                <w:rFonts w:ascii="Arial" w:hAnsi="Arial"/>
                <w:b w:val="0"/>
                <w:sz w:val="18"/>
              </w:rPr>
              <w:t>AS-03</w:t>
            </w:r>
          </w:p>
        </w:tc>
        <w:tc>
          <w:tcPr>
            <w:tcW w:type="dxa" w:w="1461"/>
            <w:vAlign w:val="center"/>
          </w:tcPr>
          <w:p>
            <w:r/>
            <w:r>
              <w:rPr>
                <w:rFonts w:ascii="Arial" w:hAnsi="Arial"/>
                <w:b w:val="0"/>
                <w:sz w:val="18"/>
              </w:rPr>
              <w:t>[Actor]</w:t>
            </w:r>
          </w:p>
        </w:tc>
        <w:tc>
          <w:tcPr>
            <w:tcW w:type="dxa" w:w="1461"/>
            <w:vAlign w:val="center"/>
          </w:tcPr>
          <w:p>
            <w:r/>
            <w:r>
              <w:rPr>
                <w:rFonts w:ascii="Arial" w:hAnsi="Arial"/>
                <w:b w:val="0"/>
                <w:sz w:val="18"/>
              </w:rPr>
              <w:t>[Precondition]</w:t>
            </w:r>
          </w:p>
        </w:tc>
        <w:tc>
          <w:tcPr>
            <w:tcW w:type="dxa" w:w="1461"/>
            <w:vAlign w:val="center"/>
          </w:tcPr>
          <w:p>
            <w:r/>
            <w:r>
              <w:rPr>
                <w:rFonts w:ascii="Arial" w:hAnsi="Arial"/>
                <w:b w:val="0"/>
                <w:sz w:val="18"/>
              </w:rPr>
              <w:t>[Steps]</w:t>
            </w:r>
          </w:p>
        </w:tc>
        <w:tc>
          <w:tcPr>
            <w:tcW w:type="dxa" w:w="1461"/>
            <w:vAlign w:val="center"/>
          </w:tcPr>
          <w:p>
            <w:r/>
            <w:r>
              <w:rPr>
                <w:rFonts w:ascii="Arial" w:hAnsi="Arial"/>
                <w:b w:val="0"/>
                <w:sz w:val="18"/>
              </w:rPr>
              <w:t>[Impact]</w:t>
            </w:r>
          </w:p>
        </w:tc>
        <w:tc>
          <w:tcPr>
            <w:tcW w:type="dxa" w:w="1461"/>
            <w:vAlign w:val="center"/>
          </w:tcPr>
          <w:p>
            <w:r/>
            <w:r>
              <w:rPr>
                <w:rFonts w:ascii="Arial" w:hAnsi="Arial"/>
                <w:b w:val="0"/>
                <w:sz w:val="18"/>
              </w:rPr>
              <w:t>[Controls]</w:t>
            </w:r>
          </w:p>
        </w:tc>
        <w:tc>
          <w:tcPr>
            <w:tcW w:type="dxa" w:w="1461"/>
            <w:vAlign w:val="center"/>
          </w:tcPr>
          <w:p>
            <w:r/>
            <w:r>
              <w:rPr>
                <w:rFonts w:ascii="Arial" w:hAnsi="Arial"/>
                <w:b w:val="0"/>
                <w:sz w:val="18"/>
              </w:rPr>
              <w:t>[Action]</w:t>
            </w:r>
          </w:p>
        </w:tc>
      </w:tr>
    </w:tbl>
    <w:p>
      <w:pPr>
        <w:pStyle w:val="Heading1"/>
      </w:pPr>
      <w:r>
        <w:t>16. Remediation and Residual Risk</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rFonts w:ascii="Arial" w:hAnsi="Arial"/>
                <w:b/>
                <w:sz w:val="18"/>
              </w:rPr>
              <w:t>Threat ID</w:t>
            </w:r>
          </w:p>
        </w:tc>
        <w:tc>
          <w:tcPr>
            <w:tcW w:type="dxa" w:w="1461"/>
            <w:vAlign w:val="center"/>
            <w:shd w:fill="D9EAF7"/>
          </w:tcPr>
          <w:p>
            <w:r/>
            <w:r>
              <w:rPr>
                <w:rFonts w:ascii="Arial" w:hAnsi="Arial"/>
                <w:b/>
                <w:sz w:val="18"/>
              </w:rPr>
              <w:t>Remediation</w:t>
            </w:r>
          </w:p>
        </w:tc>
        <w:tc>
          <w:tcPr>
            <w:tcW w:type="dxa" w:w="1461"/>
            <w:vAlign w:val="center"/>
            <w:shd w:fill="D9EAF7"/>
          </w:tcPr>
          <w:p>
            <w:r/>
            <w:r>
              <w:rPr>
                <w:rFonts w:ascii="Arial" w:hAnsi="Arial"/>
                <w:b/>
                <w:sz w:val="18"/>
              </w:rPr>
              <w:t>Owner</w:t>
            </w:r>
          </w:p>
        </w:tc>
        <w:tc>
          <w:tcPr>
            <w:tcW w:type="dxa" w:w="1461"/>
            <w:vAlign w:val="center"/>
            <w:shd w:fill="D9EAF7"/>
          </w:tcPr>
          <w:p>
            <w:r/>
            <w:r>
              <w:rPr>
                <w:rFonts w:ascii="Arial" w:hAnsi="Arial"/>
                <w:b/>
                <w:sz w:val="18"/>
              </w:rPr>
              <w:t>Target Date</w:t>
            </w:r>
          </w:p>
        </w:tc>
        <w:tc>
          <w:tcPr>
            <w:tcW w:type="dxa" w:w="1461"/>
            <w:vAlign w:val="center"/>
            <w:shd w:fill="D9EAF7"/>
          </w:tcPr>
          <w:p>
            <w:r/>
            <w:r>
              <w:rPr>
                <w:rFonts w:ascii="Arial" w:hAnsi="Arial"/>
                <w:b/>
                <w:sz w:val="18"/>
              </w:rPr>
              <w:t>Residual Risk</w:t>
            </w:r>
          </w:p>
        </w:tc>
        <w:tc>
          <w:tcPr>
            <w:tcW w:type="dxa" w:w="1461"/>
            <w:vAlign w:val="center"/>
            <w:shd w:fill="D9EAF7"/>
          </w:tcPr>
          <w:p>
            <w:r/>
            <w:r>
              <w:rPr>
                <w:rFonts w:ascii="Arial" w:hAnsi="Arial"/>
                <w:b/>
                <w:sz w:val="18"/>
              </w:rPr>
              <w:t>Ticket / Evidence</w:t>
            </w:r>
          </w:p>
        </w:tc>
        <w:tc>
          <w:tcPr>
            <w:tcW w:type="dxa" w:w="1461"/>
            <w:vAlign w:val="center"/>
            <w:shd w:fill="D9EAF7"/>
          </w:tcPr>
          <w:p>
            <w:r/>
            <w:r>
              <w:rPr>
                <w:rFonts w:ascii="Arial" w:hAnsi="Arial"/>
                <w:b/>
                <w:sz w:val="18"/>
              </w:rPr>
              <w:t>Status</w:t>
            </w:r>
          </w:p>
        </w:tc>
      </w:tr>
      <w:tr>
        <w:tc>
          <w:tcPr>
            <w:tcW w:type="dxa" w:w="1461"/>
            <w:vAlign w:val="center"/>
          </w:tcPr>
          <w:p>
            <w:r/>
            <w:r>
              <w:rPr>
                <w:rFonts w:ascii="Arial" w:hAnsi="Arial"/>
                <w:b w:val="0"/>
                <w:sz w:val="18"/>
              </w:rPr>
              <w:t>TM-___</w:t>
            </w:r>
          </w:p>
        </w:tc>
        <w:tc>
          <w:tcPr>
            <w:tcW w:type="dxa" w:w="1461"/>
            <w:vAlign w:val="center"/>
          </w:tcPr>
          <w:p>
            <w:r/>
            <w:r>
              <w:rPr>
                <w:rFonts w:ascii="Arial" w:hAnsi="Arial"/>
                <w:b w:val="0"/>
                <w:sz w:val="18"/>
              </w:rPr>
              <w:t>[Action]</w:t>
            </w:r>
          </w:p>
        </w:tc>
        <w:tc>
          <w:tcPr>
            <w:tcW w:type="dxa" w:w="1461"/>
            <w:vAlign w:val="center"/>
          </w:tcPr>
          <w:p>
            <w:r/>
            <w:r>
              <w:rPr>
                <w:rFonts w:ascii="Arial" w:hAnsi="Arial"/>
                <w:b w:val="0"/>
                <w:sz w:val="18"/>
              </w:rPr>
              <w:t>[Owner]</w:t>
            </w:r>
          </w:p>
        </w:tc>
        <w:tc>
          <w:tcPr>
            <w:tcW w:type="dxa" w:w="1461"/>
            <w:vAlign w:val="center"/>
          </w:tcPr>
          <w:p>
            <w:r/>
            <w:r>
              <w:rPr>
                <w:rFonts w:ascii="Arial" w:hAnsi="Arial"/>
                <w:b w:val="0"/>
                <w:sz w:val="18"/>
              </w:rPr>
              <w:t>[Date]</w:t>
            </w:r>
          </w:p>
        </w:tc>
        <w:tc>
          <w:tcPr>
            <w:tcW w:type="dxa" w:w="1461"/>
            <w:vAlign w:val="center"/>
          </w:tcPr>
          <w:p>
            <w:r/>
            <w:r>
              <w:rPr>
                <w:rFonts w:ascii="Arial" w:hAnsi="Arial"/>
                <w:b w:val="0"/>
                <w:sz w:val="18"/>
              </w:rPr>
              <w:t>[Low/Medium/High]</w:t>
            </w:r>
          </w:p>
        </w:tc>
        <w:tc>
          <w:tcPr>
            <w:tcW w:type="dxa" w:w="1461"/>
            <w:vAlign w:val="center"/>
          </w:tcPr>
          <w:p>
            <w:r/>
            <w:r>
              <w:rPr>
                <w:rFonts w:ascii="Arial" w:hAnsi="Arial"/>
                <w:b w:val="0"/>
                <w:sz w:val="18"/>
              </w:rPr>
              <w:t>[Reference]</w:t>
            </w:r>
          </w:p>
        </w:tc>
        <w:tc>
          <w:tcPr>
            <w:tcW w:type="dxa" w:w="1461"/>
            <w:vAlign w:val="center"/>
          </w:tcPr>
          <w:p>
            <w:r/>
            <w:r>
              <w:rPr>
                <w:rFonts w:ascii="Arial" w:hAnsi="Arial"/>
                <w:b w:val="0"/>
                <w:sz w:val="18"/>
              </w:rPr>
              <w:t>[Open/Closed]</w:t>
            </w:r>
          </w:p>
        </w:tc>
      </w:tr>
      <w:tr>
        <w:tc>
          <w:tcPr>
            <w:tcW w:type="dxa" w:w="1461"/>
            <w:vAlign w:val="center"/>
          </w:tcPr>
          <w:p>
            <w:r/>
            <w:r>
              <w:rPr>
                <w:rFonts w:ascii="Arial" w:hAnsi="Arial"/>
                <w:b w:val="0"/>
                <w:sz w:val="18"/>
              </w:rPr>
              <w:t>TM-___</w:t>
            </w:r>
          </w:p>
        </w:tc>
        <w:tc>
          <w:tcPr>
            <w:tcW w:type="dxa" w:w="1461"/>
            <w:vAlign w:val="center"/>
          </w:tcPr>
          <w:p>
            <w:r/>
            <w:r>
              <w:rPr>
                <w:rFonts w:ascii="Arial" w:hAnsi="Arial"/>
                <w:b w:val="0"/>
                <w:sz w:val="18"/>
              </w:rPr>
              <w:t>[Action]</w:t>
            </w:r>
          </w:p>
        </w:tc>
        <w:tc>
          <w:tcPr>
            <w:tcW w:type="dxa" w:w="1461"/>
            <w:vAlign w:val="center"/>
          </w:tcPr>
          <w:p>
            <w:r/>
            <w:r>
              <w:rPr>
                <w:rFonts w:ascii="Arial" w:hAnsi="Arial"/>
                <w:b w:val="0"/>
                <w:sz w:val="18"/>
              </w:rPr>
              <w:t>[Owner]</w:t>
            </w:r>
          </w:p>
        </w:tc>
        <w:tc>
          <w:tcPr>
            <w:tcW w:type="dxa" w:w="1461"/>
            <w:vAlign w:val="center"/>
          </w:tcPr>
          <w:p>
            <w:r/>
            <w:r>
              <w:rPr>
                <w:rFonts w:ascii="Arial" w:hAnsi="Arial"/>
                <w:b w:val="0"/>
                <w:sz w:val="18"/>
              </w:rPr>
              <w:t>[Date]</w:t>
            </w:r>
          </w:p>
        </w:tc>
        <w:tc>
          <w:tcPr>
            <w:tcW w:type="dxa" w:w="1461"/>
            <w:vAlign w:val="center"/>
          </w:tcPr>
          <w:p>
            <w:r/>
            <w:r>
              <w:rPr>
                <w:rFonts w:ascii="Arial" w:hAnsi="Arial"/>
                <w:b w:val="0"/>
                <w:sz w:val="18"/>
              </w:rPr>
              <w:t>[Low/Medium/High]</w:t>
            </w:r>
          </w:p>
        </w:tc>
        <w:tc>
          <w:tcPr>
            <w:tcW w:type="dxa" w:w="1461"/>
            <w:vAlign w:val="center"/>
          </w:tcPr>
          <w:p>
            <w:r/>
            <w:r>
              <w:rPr>
                <w:rFonts w:ascii="Arial" w:hAnsi="Arial"/>
                <w:b w:val="0"/>
                <w:sz w:val="18"/>
              </w:rPr>
              <w:t>[Reference]</w:t>
            </w:r>
          </w:p>
        </w:tc>
        <w:tc>
          <w:tcPr>
            <w:tcW w:type="dxa" w:w="1461"/>
            <w:vAlign w:val="center"/>
          </w:tcPr>
          <w:p>
            <w:r/>
            <w:r>
              <w:rPr>
                <w:rFonts w:ascii="Arial" w:hAnsi="Arial"/>
                <w:b w:val="0"/>
                <w:sz w:val="18"/>
              </w:rPr>
              <w:t>[Open/Closed]</w:t>
            </w:r>
          </w:p>
        </w:tc>
      </w:tr>
      <w:tr>
        <w:tc>
          <w:tcPr>
            <w:tcW w:type="dxa" w:w="1461"/>
            <w:vAlign w:val="center"/>
          </w:tcPr>
          <w:p>
            <w:r/>
            <w:r>
              <w:rPr>
                <w:rFonts w:ascii="Arial" w:hAnsi="Arial"/>
                <w:b w:val="0"/>
                <w:sz w:val="18"/>
              </w:rPr>
              <w:t>TM-___</w:t>
            </w:r>
          </w:p>
        </w:tc>
        <w:tc>
          <w:tcPr>
            <w:tcW w:type="dxa" w:w="1461"/>
            <w:vAlign w:val="center"/>
          </w:tcPr>
          <w:p>
            <w:r/>
            <w:r>
              <w:rPr>
                <w:rFonts w:ascii="Arial" w:hAnsi="Arial"/>
                <w:b w:val="0"/>
                <w:sz w:val="18"/>
              </w:rPr>
              <w:t>[Action]</w:t>
            </w:r>
          </w:p>
        </w:tc>
        <w:tc>
          <w:tcPr>
            <w:tcW w:type="dxa" w:w="1461"/>
            <w:vAlign w:val="center"/>
          </w:tcPr>
          <w:p>
            <w:r/>
            <w:r>
              <w:rPr>
                <w:rFonts w:ascii="Arial" w:hAnsi="Arial"/>
                <w:b w:val="0"/>
                <w:sz w:val="18"/>
              </w:rPr>
              <w:t>[Owner]</w:t>
            </w:r>
          </w:p>
        </w:tc>
        <w:tc>
          <w:tcPr>
            <w:tcW w:type="dxa" w:w="1461"/>
            <w:vAlign w:val="center"/>
          </w:tcPr>
          <w:p>
            <w:r/>
            <w:r>
              <w:rPr>
                <w:rFonts w:ascii="Arial" w:hAnsi="Arial"/>
                <w:b w:val="0"/>
                <w:sz w:val="18"/>
              </w:rPr>
              <w:t>[Date]</w:t>
            </w:r>
          </w:p>
        </w:tc>
        <w:tc>
          <w:tcPr>
            <w:tcW w:type="dxa" w:w="1461"/>
            <w:vAlign w:val="center"/>
          </w:tcPr>
          <w:p>
            <w:r/>
            <w:r>
              <w:rPr>
                <w:rFonts w:ascii="Arial" w:hAnsi="Arial"/>
                <w:b w:val="0"/>
                <w:sz w:val="18"/>
              </w:rPr>
              <w:t>[Low/Medium/High]</w:t>
            </w:r>
          </w:p>
        </w:tc>
        <w:tc>
          <w:tcPr>
            <w:tcW w:type="dxa" w:w="1461"/>
            <w:vAlign w:val="center"/>
          </w:tcPr>
          <w:p>
            <w:r/>
            <w:r>
              <w:rPr>
                <w:rFonts w:ascii="Arial" w:hAnsi="Arial"/>
                <w:b w:val="0"/>
                <w:sz w:val="18"/>
              </w:rPr>
              <w:t>[Reference]</w:t>
            </w:r>
          </w:p>
        </w:tc>
        <w:tc>
          <w:tcPr>
            <w:tcW w:type="dxa" w:w="1461"/>
            <w:vAlign w:val="center"/>
          </w:tcPr>
          <w:p>
            <w:r/>
            <w:r>
              <w:rPr>
                <w:rFonts w:ascii="Arial" w:hAnsi="Arial"/>
                <w:b w:val="0"/>
                <w:sz w:val="18"/>
              </w:rPr>
              <w:t>[Open/Closed]</w:t>
            </w:r>
          </w:p>
        </w:tc>
      </w:tr>
    </w:tbl>
    <w:p>
      <w:pPr>
        <w:pStyle w:val="Heading1"/>
      </w:pPr>
      <w:r>
        <w:t>17. Security Testing and Supporting Evidence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Arial" w:hAnsi="Arial"/>
                <w:b/>
                <w:sz w:val="18"/>
              </w:rPr>
              <w:t>Evidence Type</w:t>
            </w:r>
          </w:p>
        </w:tc>
        <w:tc>
          <w:tcPr>
            <w:tcW w:type="dxa" w:w="2045"/>
            <w:vAlign w:val="center"/>
            <w:shd w:fill="D9EAF7"/>
          </w:tcPr>
          <w:p>
            <w:r/>
            <w:r>
              <w:rPr>
                <w:rFonts w:ascii="Arial" w:hAnsi="Arial"/>
                <w:b/>
                <w:sz w:val="18"/>
              </w:rPr>
              <w:t>Applicable?</w:t>
            </w:r>
          </w:p>
        </w:tc>
        <w:tc>
          <w:tcPr>
            <w:tcW w:type="dxa" w:w="2045"/>
            <w:vAlign w:val="center"/>
            <w:shd w:fill="D9EAF7"/>
          </w:tcPr>
          <w:p>
            <w:r/>
            <w:r>
              <w:rPr>
                <w:rFonts w:ascii="Arial" w:hAnsi="Arial"/>
                <w:b/>
                <w:sz w:val="18"/>
              </w:rPr>
              <w:t>Date / Version</w:t>
            </w:r>
          </w:p>
        </w:tc>
        <w:tc>
          <w:tcPr>
            <w:tcW w:type="dxa" w:w="2045"/>
            <w:vAlign w:val="center"/>
            <w:shd w:fill="D9EAF7"/>
          </w:tcPr>
          <w:p>
            <w:r/>
            <w:r>
              <w:rPr>
                <w:rFonts w:ascii="Arial" w:hAnsi="Arial"/>
                <w:b/>
                <w:sz w:val="18"/>
              </w:rPr>
              <w:t>Result</w:t>
            </w:r>
          </w:p>
        </w:tc>
        <w:tc>
          <w:tcPr>
            <w:tcW w:type="dxa" w:w="2045"/>
            <w:vAlign w:val="center"/>
            <w:shd w:fill="D9EAF7"/>
          </w:tcPr>
          <w:p>
            <w:r/>
            <w:r>
              <w:rPr>
                <w:rFonts w:ascii="Arial" w:hAnsi="Arial"/>
                <w:b/>
                <w:sz w:val="18"/>
              </w:rPr>
              <w:t>Reference / Location</w:t>
            </w:r>
          </w:p>
        </w:tc>
      </w:tr>
      <w:tr>
        <w:tc>
          <w:tcPr>
            <w:tcW w:type="dxa" w:w="2045"/>
            <w:vAlign w:val="center"/>
          </w:tcPr>
          <w:p>
            <w:r/>
            <w:r>
              <w:rPr>
                <w:rFonts w:ascii="Arial" w:hAnsi="Arial"/>
                <w:b w:val="0"/>
                <w:sz w:val="18"/>
              </w:rPr>
              <w:t>Architecture Review</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[Date]</w:t>
            </w:r>
          </w:p>
        </w:tc>
        <w:tc>
          <w:tcPr>
            <w:tcW w:type="dxa" w:w="2045"/>
            <w:vAlign w:val="center"/>
          </w:tcPr>
          <w:p>
            <w:r/>
            <w:r>
              <w:rPr>
                <w:rFonts w:ascii="Arial" w:hAnsi="Arial"/>
                <w:b w:val="0"/>
                <w:sz w:val="18"/>
              </w:rPr>
              <w:t>[Result]</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Threat Model Review</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[Date]</w:t>
            </w:r>
          </w:p>
        </w:tc>
        <w:tc>
          <w:tcPr>
            <w:tcW w:type="dxa" w:w="2045"/>
            <w:vAlign w:val="center"/>
          </w:tcPr>
          <w:p>
            <w:r/>
            <w:r>
              <w:rPr>
                <w:rFonts w:ascii="Arial" w:hAnsi="Arial"/>
                <w:b w:val="0"/>
                <w:sz w:val="18"/>
              </w:rPr>
              <w:t>[Result]</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SAST</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[Date]</w:t>
            </w:r>
          </w:p>
        </w:tc>
        <w:tc>
          <w:tcPr>
            <w:tcW w:type="dxa" w:w="2045"/>
            <w:vAlign w:val="center"/>
          </w:tcPr>
          <w:p>
            <w:r/>
            <w:r>
              <w:rPr>
                <w:rFonts w:ascii="Arial" w:hAnsi="Arial"/>
                <w:b w:val="0"/>
                <w:sz w:val="18"/>
              </w:rPr>
              <w:t>[Result]</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DAST</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[Date]</w:t>
            </w:r>
          </w:p>
        </w:tc>
        <w:tc>
          <w:tcPr>
            <w:tcW w:type="dxa" w:w="2045"/>
            <w:vAlign w:val="center"/>
          </w:tcPr>
          <w:p>
            <w:r/>
            <w:r>
              <w:rPr>
                <w:rFonts w:ascii="Arial" w:hAnsi="Arial"/>
                <w:b w:val="0"/>
                <w:sz w:val="18"/>
              </w:rPr>
              <w:t>[Result]</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SCA / Dependency Scan</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[Date]</w:t>
            </w:r>
          </w:p>
        </w:tc>
        <w:tc>
          <w:tcPr>
            <w:tcW w:type="dxa" w:w="2045"/>
            <w:vAlign w:val="center"/>
          </w:tcPr>
          <w:p>
            <w:r/>
            <w:r>
              <w:rPr>
                <w:rFonts w:ascii="Arial" w:hAnsi="Arial"/>
                <w:b w:val="0"/>
                <w:sz w:val="18"/>
              </w:rPr>
              <w:t>[Result]</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VAPT / Penetration Test</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[Date]</w:t>
            </w:r>
          </w:p>
        </w:tc>
        <w:tc>
          <w:tcPr>
            <w:tcW w:type="dxa" w:w="2045"/>
            <w:vAlign w:val="center"/>
          </w:tcPr>
          <w:p>
            <w:r/>
            <w:r>
              <w:rPr>
                <w:rFonts w:ascii="Arial" w:hAnsi="Arial"/>
                <w:b w:val="0"/>
                <w:sz w:val="18"/>
              </w:rPr>
              <w:t>[Result]</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Code Review</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[Date]</w:t>
            </w:r>
          </w:p>
        </w:tc>
        <w:tc>
          <w:tcPr>
            <w:tcW w:type="dxa" w:w="2045"/>
            <w:vAlign w:val="center"/>
          </w:tcPr>
          <w:p>
            <w:r/>
            <w:r>
              <w:rPr>
                <w:rFonts w:ascii="Arial" w:hAnsi="Arial"/>
                <w:b w:val="0"/>
                <w:sz w:val="18"/>
              </w:rPr>
              <w:t>[Result]</w:t>
            </w:r>
          </w:p>
        </w:tc>
        <w:tc>
          <w:tcPr>
            <w:tcW w:type="dxa" w:w="2045"/>
            <w:vAlign w:val="center"/>
          </w:tcPr>
          <w:p>
            <w:r/>
            <w:r>
              <w:rPr>
                <w:rFonts w:ascii="Arial" w:hAnsi="Arial"/>
                <w:b w:val="0"/>
                <w:sz w:val="18"/>
              </w:rPr>
              <w:t>[Ref]</w:t>
            </w:r>
          </w:p>
        </w:tc>
      </w:tr>
      <w:tr>
        <w:tc>
          <w:tcPr>
            <w:tcW w:type="dxa" w:w="2045"/>
            <w:vAlign w:val="center"/>
          </w:tcPr>
          <w:p>
            <w:r/>
            <w:r>
              <w:rPr>
                <w:rFonts w:ascii="Arial" w:hAnsi="Arial"/>
                <w:b w:val="0"/>
                <w:sz w:val="18"/>
              </w:rPr>
              <w:t>Security Configuration Review</w:t>
            </w:r>
          </w:p>
        </w:tc>
        <w:tc>
          <w:tcPr>
            <w:tcW w:type="dxa" w:w="2045"/>
            <w:vAlign w:val="center"/>
          </w:tcPr>
          <w:p>
            <w:r/>
            <w:r>
              <w:rPr>
                <w:rFonts w:ascii="Arial" w:hAnsi="Arial"/>
                <w:b w:val="0"/>
                <w:sz w:val="18"/>
              </w:rPr>
              <w:t>[Y/N]</w:t>
            </w:r>
          </w:p>
        </w:tc>
        <w:tc>
          <w:tcPr>
            <w:tcW w:type="dxa" w:w="2045"/>
            <w:vAlign w:val="center"/>
          </w:tcPr>
          <w:p>
            <w:r/>
            <w:r>
              <w:rPr>
                <w:rFonts w:ascii="Arial" w:hAnsi="Arial"/>
                <w:b w:val="0"/>
                <w:sz w:val="18"/>
              </w:rPr>
              <w:t>[Date]</w:t>
            </w:r>
          </w:p>
        </w:tc>
        <w:tc>
          <w:tcPr>
            <w:tcW w:type="dxa" w:w="2045"/>
            <w:vAlign w:val="center"/>
          </w:tcPr>
          <w:p>
            <w:r/>
            <w:r>
              <w:rPr>
                <w:rFonts w:ascii="Arial" w:hAnsi="Arial"/>
                <w:b w:val="0"/>
                <w:sz w:val="18"/>
              </w:rPr>
              <w:t>[Result]</w:t>
            </w:r>
          </w:p>
        </w:tc>
        <w:tc>
          <w:tcPr>
            <w:tcW w:type="dxa" w:w="2045"/>
            <w:vAlign w:val="center"/>
          </w:tcPr>
          <w:p>
            <w:r/>
            <w:r>
              <w:rPr>
                <w:rFonts w:ascii="Arial" w:hAnsi="Arial"/>
                <w:b w:val="0"/>
                <w:sz w:val="18"/>
              </w:rPr>
              <w:t>[Ref]</w:t>
            </w:r>
          </w:p>
        </w:tc>
      </w:tr>
    </w:tbl>
    <w:p>
      <w:pPr>
        <w:pStyle w:val="Heading1"/>
      </w:pPr>
      <w:r>
        <w:t>18. Review and Approval</w:t>
      </w:r>
    </w:p>
    <w:p>
      <w:r>
        <w:t>The completed threat model should be reviewed by appropriate technical/security stakeholders. Approval should reflect the actual review performed.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rFonts w:ascii="Arial" w:hAnsi="Arial"/>
                <w:b/>
                <w:sz w:val="18"/>
              </w:rPr>
              <w:t>Role</w:t>
            </w:r>
          </w:p>
        </w:tc>
        <w:tc>
          <w:tcPr>
            <w:tcW w:type="dxa" w:w="1704"/>
            <w:vAlign w:val="center"/>
            <w:shd w:fill="D9EAF7"/>
          </w:tcPr>
          <w:p>
            <w:r/>
            <w:r>
              <w:rPr>
                <w:rFonts w:ascii="Arial" w:hAnsi="Arial"/>
                <w:b/>
                <w:sz w:val="18"/>
              </w:rPr>
              <w:t>Name</w:t>
            </w:r>
          </w:p>
        </w:tc>
        <w:tc>
          <w:tcPr>
            <w:tcW w:type="dxa" w:w="1704"/>
            <w:vAlign w:val="center"/>
            <w:shd w:fill="D9EAF7"/>
          </w:tcPr>
          <w:p>
            <w:r/>
            <w:r>
              <w:rPr>
                <w:rFonts w:ascii="Arial" w:hAnsi="Arial"/>
                <w:b/>
                <w:sz w:val="18"/>
              </w:rPr>
              <w:t>Date</w:t>
            </w:r>
          </w:p>
        </w:tc>
        <w:tc>
          <w:tcPr>
            <w:tcW w:type="dxa" w:w="1704"/>
            <w:vAlign w:val="center"/>
            <w:shd w:fill="D9EAF7"/>
          </w:tcPr>
          <w:p>
            <w:r/>
            <w:r>
              <w:rPr>
                <w:rFonts w:ascii="Arial" w:hAnsi="Arial"/>
                <w:b/>
                <w:sz w:val="18"/>
              </w:rPr>
              <w:t>Review / Approval Status</w:t>
            </w:r>
          </w:p>
        </w:tc>
        <w:tc>
          <w:tcPr>
            <w:tcW w:type="dxa" w:w="1704"/>
            <w:vAlign w:val="center"/>
            <w:shd w:fill="D9EAF7"/>
          </w:tcPr>
          <w:p>
            <w:r/>
            <w:r>
              <w:rPr>
                <w:rFonts w:ascii="Arial" w:hAnsi="Arial"/>
                <w:b/>
                <w:sz w:val="18"/>
              </w:rPr>
              <w:t>Comments</w:t>
            </w:r>
          </w:p>
        </w:tc>
        <w:tc>
          <w:tcPr>
            <w:tcW w:type="dxa" w:w="1704"/>
            <w:vAlign w:val="center"/>
            <w:shd w:fill="D9EAF7"/>
          </w:tcPr>
          <w:p>
            <w:r/>
            <w:r>
              <w:rPr>
                <w:rFonts w:ascii="Arial" w:hAnsi="Arial"/>
                <w:b/>
                <w:sz w:val="18"/>
              </w:rPr>
              <w:t>Evidence Reference</w:t>
            </w:r>
          </w:p>
        </w:tc>
      </w:tr>
      <w:tr>
        <w:tc>
          <w:tcPr>
            <w:tcW w:type="dxa" w:w="1704"/>
            <w:vAlign w:val="center"/>
          </w:tcPr>
          <w:p>
            <w:r/>
            <w:r>
              <w:rPr>
                <w:rFonts w:ascii="Arial" w:hAnsi="Arial"/>
                <w:b w:val="0"/>
                <w:sz w:val="18"/>
              </w:rPr>
              <w:t>Prepared By</w:t>
            </w:r>
          </w:p>
        </w:tc>
        <w:tc>
          <w:tcPr>
            <w:tcW w:type="dxa" w:w="1704"/>
            <w:vAlign w:val="center"/>
          </w:tcPr>
          <w:p>
            <w:r/>
            <w:r>
              <w:rPr>
                <w:rFonts w:ascii="Arial" w:hAnsi="Arial"/>
                <w:b w:val="0"/>
                <w:sz w:val="18"/>
              </w:rPr>
              <w:t>[Name]</w:t>
            </w:r>
          </w:p>
        </w:tc>
        <w:tc>
          <w:tcPr>
            <w:tcW w:type="dxa" w:w="1704"/>
            <w:vAlign w:val="center"/>
          </w:tcPr>
          <w:p>
            <w:r/>
            <w:r>
              <w:rPr>
                <w:rFonts w:ascii="Arial" w:hAnsi="Arial"/>
                <w:b w:val="0"/>
                <w:sz w:val="18"/>
              </w:rPr>
              <w:t>[Date]</w:t>
            </w:r>
          </w:p>
        </w:tc>
        <w:tc>
          <w:tcPr>
            <w:tcW w:type="dxa" w:w="1704"/>
            <w:vAlign w:val="center"/>
          </w:tcPr>
          <w:p>
            <w:r/>
            <w:r>
              <w:rPr>
                <w:rFonts w:ascii="Arial" w:hAnsi="Arial"/>
                <w:b w:val="0"/>
                <w:sz w:val="18"/>
              </w:rPr>
              <w:t>[Prepared]</w:t>
            </w:r>
          </w:p>
        </w:tc>
        <w:tc>
          <w:tcPr>
            <w:tcW w:type="dxa" w:w="1704"/>
            <w:vAlign w:val="center"/>
          </w:tcPr>
          <w:p>
            <w:r/>
            <w:r>
              <w:rPr>
                <w:rFonts w:ascii="Arial" w:hAnsi="Arial"/>
                <w:b w:val="0"/>
                <w:sz w:val="18"/>
              </w:rPr>
              <w:t>[Comments]</w:t>
            </w:r>
          </w:p>
        </w:tc>
        <w:tc>
          <w:tcPr>
            <w:tcW w:type="dxa" w:w="1704"/>
            <w:vAlign w:val="center"/>
          </w:tcPr>
          <w:p>
            <w:r/>
            <w:r>
              <w:rPr>
                <w:rFonts w:ascii="Arial" w:hAnsi="Arial"/>
                <w:b w:val="0"/>
                <w:sz w:val="18"/>
              </w:rPr>
              <w:t>[Ref]</w:t>
            </w:r>
          </w:p>
        </w:tc>
      </w:tr>
      <w:tr>
        <w:tc>
          <w:tcPr>
            <w:tcW w:type="dxa" w:w="1704"/>
            <w:vAlign w:val="center"/>
          </w:tcPr>
          <w:p>
            <w:r/>
            <w:r>
              <w:rPr>
                <w:rFonts w:ascii="Arial" w:hAnsi="Arial"/>
                <w:b w:val="0"/>
                <w:sz w:val="18"/>
              </w:rPr>
              <w:t>Technical Reviewer</w:t>
            </w:r>
          </w:p>
        </w:tc>
        <w:tc>
          <w:tcPr>
            <w:tcW w:type="dxa" w:w="1704"/>
            <w:vAlign w:val="center"/>
          </w:tcPr>
          <w:p>
            <w:r/>
            <w:r>
              <w:rPr>
                <w:rFonts w:ascii="Arial" w:hAnsi="Arial"/>
                <w:b w:val="0"/>
                <w:sz w:val="18"/>
              </w:rPr>
              <w:t>[Name]</w:t>
            </w:r>
          </w:p>
        </w:tc>
        <w:tc>
          <w:tcPr>
            <w:tcW w:type="dxa" w:w="1704"/>
            <w:vAlign w:val="center"/>
          </w:tcPr>
          <w:p>
            <w:r/>
            <w:r>
              <w:rPr>
                <w:rFonts w:ascii="Arial" w:hAnsi="Arial"/>
                <w:b w:val="0"/>
                <w:sz w:val="18"/>
              </w:rPr>
              <w:t>[Date]</w:t>
            </w:r>
          </w:p>
        </w:tc>
        <w:tc>
          <w:tcPr>
            <w:tcW w:type="dxa" w:w="1704"/>
            <w:vAlign w:val="center"/>
          </w:tcPr>
          <w:p>
            <w:r/>
            <w:r>
              <w:rPr>
                <w:rFonts w:ascii="Arial" w:hAnsi="Arial"/>
                <w:b w:val="0"/>
                <w:sz w:val="18"/>
              </w:rPr>
              <w:t>[Reviewed]</w:t>
            </w:r>
          </w:p>
        </w:tc>
        <w:tc>
          <w:tcPr>
            <w:tcW w:type="dxa" w:w="1704"/>
            <w:vAlign w:val="center"/>
          </w:tcPr>
          <w:p>
            <w:r/>
            <w:r>
              <w:rPr>
                <w:rFonts w:ascii="Arial" w:hAnsi="Arial"/>
                <w:b w:val="0"/>
                <w:sz w:val="18"/>
              </w:rPr>
              <w:t>[Comments]</w:t>
            </w:r>
          </w:p>
        </w:tc>
        <w:tc>
          <w:tcPr>
            <w:tcW w:type="dxa" w:w="1704"/>
            <w:vAlign w:val="center"/>
          </w:tcPr>
          <w:p>
            <w:r/>
            <w:r>
              <w:rPr>
                <w:rFonts w:ascii="Arial" w:hAnsi="Arial"/>
                <w:b w:val="0"/>
                <w:sz w:val="18"/>
              </w:rPr>
              <w:t>[Ref]</w:t>
            </w:r>
          </w:p>
        </w:tc>
      </w:tr>
      <w:tr>
        <w:tc>
          <w:tcPr>
            <w:tcW w:type="dxa" w:w="1704"/>
            <w:vAlign w:val="center"/>
          </w:tcPr>
          <w:p>
            <w:r/>
            <w:r>
              <w:rPr>
                <w:rFonts w:ascii="Arial" w:hAnsi="Arial"/>
                <w:b w:val="0"/>
                <w:sz w:val="18"/>
              </w:rPr>
              <w:t>Security Reviewer</w:t>
            </w:r>
          </w:p>
        </w:tc>
        <w:tc>
          <w:tcPr>
            <w:tcW w:type="dxa" w:w="1704"/>
            <w:vAlign w:val="center"/>
          </w:tcPr>
          <w:p>
            <w:r/>
            <w:r>
              <w:rPr>
                <w:rFonts w:ascii="Arial" w:hAnsi="Arial"/>
                <w:b w:val="0"/>
                <w:sz w:val="18"/>
              </w:rPr>
              <w:t>[Name]</w:t>
            </w:r>
          </w:p>
        </w:tc>
        <w:tc>
          <w:tcPr>
            <w:tcW w:type="dxa" w:w="1704"/>
            <w:vAlign w:val="center"/>
          </w:tcPr>
          <w:p>
            <w:r/>
            <w:r>
              <w:rPr>
                <w:rFonts w:ascii="Arial" w:hAnsi="Arial"/>
                <w:b w:val="0"/>
                <w:sz w:val="18"/>
              </w:rPr>
              <w:t>[Date]</w:t>
            </w:r>
          </w:p>
        </w:tc>
        <w:tc>
          <w:tcPr>
            <w:tcW w:type="dxa" w:w="1704"/>
            <w:vAlign w:val="center"/>
          </w:tcPr>
          <w:p>
            <w:r/>
            <w:r>
              <w:rPr>
                <w:rFonts w:ascii="Arial" w:hAnsi="Arial"/>
                <w:b w:val="0"/>
                <w:sz w:val="18"/>
              </w:rPr>
              <w:t>[Reviewed]</w:t>
            </w:r>
          </w:p>
        </w:tc>
        <w:tc>
          <w:tcPr>
            <w:tcW w:type="dxa" w:w="1704"/>
            <w:vAlign w:val="center"/>
          </w:tcPr>
          <w:p>
            <w:r/>
            <w:r>
              <w:rPr>
                <w:rFonts w:ascii="Arial" w:hAnsi="Arial"/>
                <w:b w:val="0"/>
                <w:sz w:val="18"/>
              </w:rPr>
              <w:t>[Comments]</w:t>
            </w:r>
          </w:p>
        </w:tc>
        <w:tc>
          <w:tcPr>
            <w:tcW w:type="dxa" w:w="1704"/>
            <w:vAlign w:val="center"/>
          </w:tcPr>
          <w:p>
            <w:r/>
            <w:r>
              <w:rPr>
                <w:rFonts w:ascii="Arial" w:hAnsi="Arial"/>
                <w:b w:val="0"/>
                <w:sz w:val="18"/>
              </w:rPr>
              <w:t>[Ref]</w:t>
            </w:r>
          </w:p>
        </w:tc>
      </w:tr>
      <w:tr>
        <w:tc>
          <w:tcPr>
            <w:tcW w:type="dxa" w:w="1704"/>
            <w:vAlign w:val="center"/>
          </w:tcPr>
          <w:p>
            <w:r/>
            <w:r>
              <w:rPr>
                <w:rFonts w:ascii="Arial" w:hAnsi="Arial"/>
                <w:b w:val="0"/>
                <w:sz w:val="18"/>
              </w:rPr>
              <w:t>Application Owner</w:t>
            </w:r>
          </w:p>
        </w:tc>
        <w:tc>
          <w:tcPr>
            <w:tcW w:type="dxa" w:w="1704"/>
            <w:vAlign w:val="center"/>
          </w:tcPr>
          <w:p>
            <w:r/>
            <w:r>
              <w:rPr>
                <w:rFonts w:ascii="Arial" w:hAnsi="Arial"/>
                <w:b w:val="0"/>
                <w:sz w:val="18"/>
              </w:rPr>
              <w:t>[Name]</w:t>
            </w:r>
          </w:p>
        </w:tc>
        <w:tc>
          <w:tcPr>
            <w:tcW w:type="dxa" w:w="1704"/>
            <w:vAlign w:val="center"/>
          </w:tcPr>
          <w:p>
            <w:r/>
            <w:r>
              <w:rPr>
                <w:rFonts w:ascii="Arial" w:hAnsi="Arial"/>
                <w:b w:val="0"/>
                <w:sz w:val="18"/>
              </w:rPr>
              <w:t>[Date]</w:t>
            </w:r>
          </w:p>
        </w:tc>
        <w:tc>
          <w:tcPr>
            <w:tcW w:type="dxa" w:w="1704"/>
            <w:vAlign w:val="center"/>
          </w:tcPr>
          <w:p>
            <w:r/>
            <w:r>
              <w:rPr>
                <w:rFonts w:ascii="Arial" w:hAnsi="Arial"/>
                <w:b w:val="0"/>
                <w:sz w:val="18"/>
              </w:rPr>
              <w:t>[Approved]</w:t>
            </w:r>
          </w:p>
        </w:tc>
        <w:tc>
          <w:tcPr>
            <w:tcW w:type="dxa" w:w="1704"/>
            <w:vAlign w:val="center"/>
          </w:tcPr>
          <w:p>
            <w:r/>
            <w:r>
              <w:rPr>
                <w:rFonts w:ascii="Arial" w:hAnsi="Arial"/>
                <w:b w:val="0"/>
                <w:sz w:val="18"/>
              </w:rPr>
              <w:t>[Comments]</w:t>
            </w:r>
          </w:p>
        </w:tc>
        <w:tc>
          <w:tcPr>
            <w:tcW w:type="dxa" w:w="1704"/>
            <w:vAlign w:val="center"/>
          </w:tcPr>
          <w:p>
            <w:r/>
            <w:r>
              <w:rPr>
                <w:rFonts w:ascii="Arial" w:hAnsi="Arial"/>
                <w:b w:val="0"/>
                <w:sz w:val="18"/>
              </w:rPr>
              <w:t>[Ref]</w:t>
            </w:r>
          </w:p>
        </w:tc>
      </w:tr>
    </w:tbl>
    <w:p>
      <w:pPr>
        <w:pStyle w:val="Heading1"/>
      </w:pPr>
      <w:r>
        <w:t>19. Review Frequency and Change Triggers</w:t>
      </w:r>
    </w:p>
    <w:p>
      <w:r>
        <w:t>Review the threat model according to the organization's approved schedule and whenever material changes occur, including:</w:t>
      </w:r>
    </w:p>
    <w:p>
      <w:pPr>
        <w:pStyle w:val="ListBullet"/>
      </w:pPr>
      <w:r>
        <w:t>Major architecture changes</w:t>
      </w:r>
    </w:p>
    <w:p>
      <w:pPr>
        <w:pStyle w:val="ListBullet"/>
      </w:pPr>
      <w:r>
        <w:t>New authentication or authorization mechanisms</w:t>
      </w:r>
    </w:p>
    <w:p>
      <w:pPr>
        <w:pStyle w:val="ListBullet"/>
      </w:pPr>
      <w:r>
        <w:t>New external integrations</w:t>
      </w:r>
    </w:p>
    <w:p>
      <w:pPr>
        <w:pStyle w:val="ListBullet"/>
      </w:pPr>
      <w:r>
        <w:t>New APIs or exposed interfaces</w:t>
      </w:r>
    </w:p>
    <w:p>
      <w:pPr>
        <w:pStyle w:val="ListBullet"/>
      </w:pPr>
      <w:r>
        <w:t>Significant database/data-flow changes</w:t>
      </w:r>
    </w:p>
    <w:p>
      <w:pPr>
        <w:pStyle w:val="ListBullet"/>
      </w:pPr>
      <w:r>
        <w:t>New device or command capabilities</w:t>
      </w:r>
    </w:p>
    <w:p>
      <w:pPr>
        <w:pStyle w:val="ListBullet"/>
      </w:pPr>
      <w:r>
        <w:t>Major technology/runtime changes</w:t>
      </w:r>
    </w:p>
    <w:p>
      <w:pPr>
        <w:pStyle w:val="ListBullet"/>
      </w:pPr>
      <w:r>
        <w:t>Significant security vulnerabilities or incidents</w:t>
      </w:r>
    </w:p>
    <w:p>
      <w:pPr>
        <w:pStyle w:val="ListBullet"/>
      </w:pPr>
      <w:r>
        <w:t>Changes in data classification or regulatory requirements</w:t>
      </w:r>
    </w:p>
    <w:p>
      <w:pPr>
        <w:pStyle w:val="Heading1"/>
      </w:pPr>
      <w:r>
        <w:t>20. Conclusion</w:t>
      </w:r>
    </w:p>
    <w:p>
      <w:r>
        <w:t>This document provides a structured record of the threats considered for the application/platform and the controls used to mitigate them. The completed report, supporting evidence and review/approval records should be retained as part of the organization's Secure SDLC and application security evidence.</w:t>
      </w:r>
    </w:p>
    <w:p>
      <w:pPr>
        <w:pStyle w:val="Heading1"/>
      </w:pPr>
      <w:r>
        <w:t>Appendix A – Evidence Checklist</w:t>
      </w:r>
    </w:p>
    <w:p>
      <w:pPr>
        <w:pStyle w:val="ListBullet"/>
      </w:pPr>
      <w:r>
        <w:t>Approved architecture diagram</w:t>
      </w:r>
    </w:p>
    <w:p>
      <w:pPr>
        <w:pStyle w:val="ListBullet"/>
      </w:pPr>
      <w:r>
        <w:t>Data-flow diagram</w:t>
      </w:r>
    </w:p>
    <w:p>
      <w:pPr>
        <w:pStyle w:val="ListBullet"/>
      </w:pPr>
      <w:r>
        <w:t>Threat modeling workshop/review record</w:t>
      </w:r>
    </w:p>
    <w:p>
      <w:pPr>
        <w:pStyle w:val="ListBullet"/>
      </w:pPr>
      <w:r>
        <w:t>Threat register and risk assessment</w:t>
      </w:r>
    </w:p>
    <w:p>
      <w:pPr>
        <w:pStyle w:val="ListBullet"/>
      </w:pPr>
      <w:r>
        <w:t>Security review comments</w:t>
      </w:r>
    </w:p>
    <w:p>
      <w:pPr>
        <w:pStyle w:val="ListBullet"/>
      </w:pPr>
      <w:r>
        <w:t>Approval record</w:t>
      </w:r>
    </w:p>
    <w:p>
      <w:pPr>
        <w:pStyle w:val="ListBullet"/>
      </w:pPr>
      <w:r>
        <w:t>SAST report, if applicable</w:t>
      </w:r>
    </w:p>
    <w:p>
      <w:pPr>
        <w:pStyle w:val="ListBullet"/>
      </w:pPr>
      <w:r>
        <w:t>DAST report, if applicable</w:t>
      </w:r>
    </w:p>
    <w:p>
      <w:pPr>
        <w:pStyle w:val="ListBullet"/>
      </w:pPr>
      <w:r>
        <w:t>SCA/dependency scan, if applicable</w:t>
      </w:r>
    </w:p>
    <w:p>
      <w:pPr>
        <w:pStyle w:val="ListBullet"/>
      </w:pPr>
      <w:r>
        <w:t>VAPT report, if applicable</w:t>
      </w:r>
    </w:p>
    <w:p>
      <w:pPr>
        <w:pStyle w:val="ListBullet"/>
      </w:pPr>
      <w:r>
        <w:t>Code review evidence</w:t>
      </w:r>
    </w:p>
    <w:p>
      <w:pPr>
        <w:pStyle w:val="ListBullet"/>
      </w:pPr>
      <w:r>
        <w:t>Security remediation tickets</w:t>
      </w:r>
    </w:p>
    <w:p>
      <w:pPr>
        <w:pStyle w:val="ListBullet"/>
      </w:pPr>
      <w:r>
        <w:t>Relevant security configuration evidence</w:t>
      </w:r>
    </w:p>
    <w:p>
      <w:pPr>
        <w:pStyle w:val="Heading1"/>
      </w:pPr>
      <w:r>
        <w:t>Appendix B – Instructions for Platform-Specific Completion</w:t>
      </w:r>
    </w:p>
    <w:p>
      <w:pPr>
        <w:pStyle w:val="ListNumber"/>
      </w:pPr>
      <w:r>
        <w:t>Replace all bracketed placeholders with platform-specific information.</w:t>
      </w:r>
    </w:p>
    <w:p>
      <w:pPr>
        <w:pStyle w:val="ListNumber"/>
      </w:pPr>
      <w:r>
        <w:t>Remove technologies, controls and sections that are genuinely not applicable.</w:t>
      </w:r>
    </w:p>
    <w:p>
      <w:pPr>
        <w:pStyle w:val="ListNumber"/>
      </w:pPr>
      <w:r>
        <w:t>Do not claim a security control is implemented unless it is actually implemented and evidence is available.</w:t>
      </w:r>
    </w:p>
    <w:p>
      <w:pPr>
        <w:pStyle w:val="ListNumber"/>
      </w:pPr>
      <w:r>
        <w:t>Use actual versions, architecture diagrams, dates, owners and ticket/report references.</w:t>
      </w:r>
    </w:p>
    <w:p>
      <w:pPr>
        <w:pStyle w:val="ListNumber"/>
      </w:pPr>
      <w:r>
        <w:t>Use the organization's approved risk-rating methodology where one exists.</w:t>
      </w:r>
    </w:p>
    <w:p>
      <w:pPr>
        <w:pStyle w:val="ListNumber"/>
      </w:pPr>
      <w:r>
        <w:t>Review all generic threats and retain only those relevant to the platform, while adding platform-specific threats.</w:t>
      </w:r>
    </w:p>
    <w:p>
      <w:pPr>
        <w:pStyle w:val="ListNumber"/>
      </w:pPr>
      <w:r>
        <w:t>Obtain technical/security review and approval before submitting the document as audit evidence.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